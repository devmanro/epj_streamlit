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24-01-2026</w:t>
      </w:r>
    </w:p>
    <w:p>
      <w:pPr>
        <w:pStyle w:val="Heading1"/>
        <w:jc w:val="center"/>
      </w:pPr>
      <w:r>
        <w:t>PV de debarquement</w:t>
      </w:r>
    </w:p>
    <w:p>
      <w:r>
        <w:t>Navire Classeur1ddd du 24-01-2026, on a conclus ce qui suit:</w:t>
      </w:r>
    </w:p>
    <w:p>
      <w:pPr>
        <w:pStyle w:val="ListBullet"/>
      </w:pPr>
      <w:r>
        <w:t>voici l'état de débarquement de la marchandise: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Description</w:t>
            </w:r>
          </w:p>
        </w:tc>
        <w:tc>
          <w:tcPr>
            <w:tcW w:type="dxa" w:w="1728"/>
          </w:tcPr>
          <w:p>
            <w:r>
              <w:t>Poids</w:t>
            </w:r>
          </w:p>
        </w:tc>
        <w:tc>
          <w:tcPr>
            <w:tcW w:type="dxa" w:w="1728"/>
          </w:tcPr>
          <w:p>
            <w:r>
              <w:t>Zone</w:t>
            </w:r>
          </w:p>
        </w:tc>
        <w:tc>
          <w:tcPr>
            <w:tcW w:type="dxa" w:w="1728"/>
          </w:tcPr>
          <w:p>
            <w:r>
              <w:t>Etat</w:t>
            </w:r>
          </w:p>
        </w:tc>
      </w:tr>
      <w:tr>
        <w:tc>
          <w:tcPr>
            <w:tcW w:type="dxa" w:w="1728"/>
          </w:tcPr>
          <w:p>
            <w:r>
              <w:t>SM25258GDJD001</w:t>
            </w:r>
          </w:p>
        </w:tc>
        <w:tc>
          <w:tcPr>
            <w:tcW w:type="dxa" w:w="1728"/>
          </w:tcPr>
          <w:p>
            <w:r>
              <w:t>25A00</w:t>
            </w:r>
          </w:p>
        </w:tc>
        <w:tc>
          <w:tcPr>
            <w:tcW w:type="dxa" w:w="1728"/>
          </w:tcPr>
          <w:p>
            <w:r>
              <w:t>RESINE PET JADE POLYESTER CHIPS CZ-302</w:t>
            </w:r>
          </w:p>
        </w:tc>
        <w:tc>
          <w:tcPr>
            <w:tcW w:type="dxa" w:w="1728"/>
          </w:tcPr>
          <w:p>
            <w:r>
              <w:t>PET RESIN EN BIG BAG</w:t>
            </w:r>
          </w:p>
        </w:tc>
        <w:tc>
          <w:tcPr>
            <w:tcW w:type="dxa" w:w="1728"/>
          </w:tcPr>
          <w:p>
            <w:r>
              <w:t>BIG BAG</w:t>
            </w:r>
          </w:p>
        </w:tc>
      </w:tr>
      <w:tr>
        <w:tc>
          <w:tcPr>
            <w:tcW w:type="dxa" w:w="1728"/>
          </w:tcPr>
          <w:p>
            <w:r>
              <w:t>SM25258GDJD002</w:t>
            </w:r>
          </w:p>
        </w:tc>
        <w:tc>
          <w:tcPr>
            <w:tcW w:type="dxa" w:w="1728"/>
          </w:tcPr>
          <w:p>
            <w:r>
              <w:t>25A00</w:t>
            </w:r>
          </w:p>
        </w:tc>
        <w:tc>
          <w:tcPr>
            <w:tcW w:type="dxa" w:w="1728"/>
          </w:tcPr>
          <w:p>
            <w:r>
              <w:t>RESINE PET JADE POLYESTER CHIPS CZ-328</w:t>
            </w:r>
          </w:p>
        </w:tc>
        <w:tc>
          <w:tcPr>
            <w:tcW w:type="dxa" w:w="1728"/>
          </w:tcPr>
          <w:p>
            <w:r>
              <w:t>PET RESIN EN BIG BAG</w:t>
            </w:r>
          </w:p>
        </w:tc>
        <w:tc>
          <w:tcPr>
            <w:tcW w:type="dxa" w:w="1728"/>
          </w:tcPr>
          <w:p>
            <w:r>
              <w:t>BIG BAG</w:t>
            </w:r>
          </w:p>
        </w:tc>
      </w:tr>
      <w:tr>
        <w:tc>
          <w:tcPr>
            <w:tcW w:type="dxa" w:w="1728"/>
          </w:tcPr>
          <w:p>
            <w:r>
              <w:t>SM25258GDJD003</w:t>
            </w:r>
          </w:p>
        </w:tc>
        <w:tc>
          <w:tcPr>
            <w:tcW w:type="dxa" w:w="1728"/>
          </w:tcPr>
          <w:p>
            <w:r>
              <w:t>25A00</w:t>
            </w:r>
          </w:p>
        </w:tc>
        <w:tc>
          <w:tcPr>
            <w:tcW w:type="dxa" w:w="1728"/>
          </w:tcPr>
          <w:p>
            <w:r>
              <w:t>RESINE PET JADE POLYESTER CHIPS CZ-333</w:t>
            </w:r>
          </w:p>
        </w:tc>
        <w:tc>
          <w:tcPr>
            <w:tcW w:type="dxa" w:w="1728"/>
          </w:tcPr>
          <w:p>
            <w:r>
              <w:t>PET RESIN EN BIG BAG</w:t>
            </w:r>
          </w:p>
        </w:tc>
        <w:tc>
          <w:tcPr>
            <w:tcW w:type="dxa" w:w="1728"/>
          </w:tcPr>
          <w:p>
            <w:r>
              <w:t>BIG BAG</w:t>
            </w:r>
          </w:p>
        </w:tc>
      </w:tr>
      <w:tr>
        <w:tc>
          <w:tcPr>
            <w:tcW w:type="dxa" w:w="1728"/>
          </w:tcPr>
          <w:p>
            <w:r>
              <w:t>SM25258HDJD001</w:t>
            </w:r>
          </w:p>
        </w:tc>
        <w:tc>
          <w:tcPr>
            <w:tcW w:type="dxa" w:w="1728"/>
          </w:tcPr>
          <w:p>
            <w:r>
              <w:t>25A00</w:t>
            </w:r>
          </w:p>
        </w:tc>
        <w:tc>
          <w:tcPr>
            <w:tcW w:type="dxa" w:w="1728"/>
          </w:tcPr>
          <w:p>
            <w:r>
              <w:t>PRIME HOT ROLLED STEEL COILS</w:t>
            </w:r>
          </w:p>
        </w:tc>
        <w:tc>
          <w:tcPr>
            <w:tcW w:type="dxa" w:w="1728"/>
          </w:tcPr>
          <w:p>
            <w:r>
              <w:t>PET RESIN EN BIG BAG</w:t>
            </w:r>
          </w:p>
        </w:tc>
        <w:tc>
          <w:tcPr>
            <w:tcW w:type="dxa" w:w="1728"/>
          </w:tcPr>
          <w:p>
            <w:r>
              <w:t>BIG BAG</w:t>
            </w:r>
          </w:p>
        </w:tc>
      </w:tr>
      <w:tr>
        <w:tc>
          <w:tcPr>
            <w:tcW w:type="dxa" w:w="1728"/>
          </w:tcPr>
          <w:p>
            <w:r>
              <w:t>SM25258LDJD064</w:t>
            </w:r>
          </w:p>
        </w:tc>
        <w:tc>
          <w:tcPr>
            <w:tcW w:type="dxa" w:w="1728"/>
          </w:tcPr>
          <w:p>
            <w:r>
              <w:t>25A00</w:t>
            </w:r>
          </w:p>
        </w:tc>
        <w:tc>
          <w:tcPr>
            <w:tcW w:type="dxa" w:w="1728"/>
          </w:tcPr>
          <w:p>
            <w:r>
              <w:t>MDF /COMMERCIAL PLYWOOD/BLOCKBOARD/FANCY MDF</w:t>
            </w:r>
          </w:p>
        </w:tc>
        <w:tc>
          <w:tcPr>
            <w:tcW w:type="dxa" w:w="1728"/>
          </w:tcPr>
          <w:p>
            <w:r>
              <w:t>MDF/PLYWOOD</w:t>
            </w:r>
          </w:p>
        </w:tc>
        <w:tc>
          <w:tcPr>
            <w:tcW w:type="dxa" w:w="1728"/>
          </w:tcPr>
          <w:p>
            <w:r>
              <w:t>CTP</w:t>
            </w:r>
          </w:p>
        </w:tc>
      </w:tr>
      <w:tr>
        <w:tc>
          <w:tcPr>
            <w:tcW w:type="dxa" w:w="1728"/>
          </w:tcPr>
          <w:p>
            <w:r>
              <w:t>SM25258LDJD065</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SM25258LDJD066</w:t>
            </w:r>
          </w:p>
        </w:tc>
        <w:tc>
          <w:tcPr>
            <w:tcW w:type="dxa" w:w="1728"/>
          </w:tcPr>
          <w:p>
            <w:r>
              <w:t>25A00</w:t>
            </w:r>
          </w:p>
        </w:tc>
        <w:tc>
          <w:tcPr>
            <w:tcW w:type="dxa" w:w="1728"/>
          </w:tcPr>
          <w:p>
            <w:r>
              <w:t>FILM FACED PLYWOOD /COMMERCIAL PLYWOOD</w:t>
            </w:r>
          </w:p>
        </w:tc>
        <w:tc>
          <w:tcPr>
            <w:tcW w:type="dxa" w:w="1728"/>
          </w:tcPr>
          <w:p>
            <w:r>
              <w:t>FFP</w:t>
            </w:r>
          </w:p>
        </w:tc>
        <w:tc>
          <w:tcPr>
            <w:tcW w:type="dxa" w:w="1728"/>
          </w:tcPr>
          <w:p>
            <w:r>
              <w:t>CTP</w:t>
            </w:r>
          </w:p>
        </w:tc>
      </w:tr>
      <w:tr>
        <w:tc>
          <w:tcPr>
            <w:tcW w:type="dxa" w:w="1728"/>
          </w:tcPr>
          <w:p>
            <w:r>
              <w:t>SM25258LDJD067</w:t>
            </w:r>
          </w:p>
        </w:tc>
        <w:tc>
          <w:tcPr>
            <w:tcW w:type="dxa" w:w="1728"/>
          </w:tcPr>
          <w:p>
            <w:r>
              <w:t>25A00</w:t>
            </w:r>
          </w:p>
        </w:tc>
        <w:tc>
          <w:tcPr>
            <w:tcW w:type="dxa" w:w="1728"/>
          </w:tcPr>
          <w:p>
            <w:r>
              <w:t>COMMERCIAL PLYWOOD /FILM FACED PLYWOOD /MDF</w:t>
            </w:r>
          </w:p>
        </w:tc>
        <w:tc>
          <w:tcPr>
            <w:tcW w:type="dxa" w:w="1728"/>
          </w:tcPr>
          <w:p>
            <w:r>
              <w:t>PLYWOOD</w:t>
            </w:r>
          </w:p>
        </w:tc>
        <w:tc>
          <w:tcPr>
            <w:tcW w:type="dxa" w:w="1728"/>
          </w:tcPr>
          <w:p>
            <w:r>
              <w:t>CTP</w:t>
            </w:r>
          </w:p>
        </w:tc>
      </w:tr>
      <w:tr>
        <w:tc>
          <w:tcPr>
            <w:tcW w:type="dxa" w:w="1728"/>
          </w:tcPr>
          <w:p>
            <w:r>
              <w:t>SM25258LDJD068</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SM25258LDJD069</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SM25258LDJD070</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SM25258LDJD071</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SM25258LDJD072</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SM25258LDJD073</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SM25258LDJD074</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SM25258LDJD075</w:t>
            </w:r>
          </w:p>
        </w:tc>
        <w:tc>
          <w:tcPr>
            <w:tcW w:type="dxa" w:w="1728"/>
          </w:tcPr>
          <w:p>
            <w:r>
              <w:t>25A00</w:t>
            </w:r>
          </w:p>
        </w:tc>
        <w:tc>
          <w:tcPr>
            <w:tcW w:type="dxa" w:w="1728"/>
          </w:tcPr>
          <w:p>
            <w:r>
              <w:t>MDF/FANCY MDF/COMMERCIAL PLYWOOD/BLOCKBOARD/FILM FACED PLYWOOD</w:t>
            </w:r>
          </w:p>
        </w:tc>
        <w:tc>
          <w:tcPr>
            <w:tcW w:type="dxa" w:w="1728"/>
          </w:tcPr>
          <w:p>
            <w:r>
              <w:t>MDF</w:t>
            </w:r>
          </w:p>
        </w:tc>
        <w:tc>
          <w:tcPr>
            <w:tcW w:type="dxa" w:w="1728"/>
          </w:tcPr>
          <w:p>
            <w:r>
              <w:t>CTP</w:t>
            </w:r>
          </w:p>
        </w:tc>
      </w:tr>
      <w:tr>
        <w:tc>
          <w:tcPr>
            <w:tcW w:type="dxa" w:w="1728"/>
          </w:tcPr>
          <w:p>
            <w:r>
              <w:t>SM25258LDJD076</w:t>
            </w:r>
          </w:p>
        </w:tc>
        <w:tc>
          <w:tcPr>
            <w:tcW w:type="dxa" w:w="1728"/>
          </w:tcPr>
          <w:p>
            <w:r>
              <w:t>25A00</w:t>
            </w:r>
          </w:p>
        </w:tc>
        <w:tc>
          <w:tcPr>
            <w:tcW w:type="dxa" w:w="1728"/>
          </w:tcPr>
          <w:p>
            <w:r>
              <w:t>MDF</w:t>
            </w:r>
          </w:p>
        </w:tc>
        <w:tc>
          <w:tcPr>
            <w:tcW w:type="dxa" w:w="1728"/>
          </w:tcPr>
          <w:p>
            <w:r>
              <w:t>MDF</w:t>
            </w:r>
          </w:p>
        </w:tc>
        <w:tc>
          <w:tcPr>
            <w:tcW w:type="dxa" w:w="1728"/>
          </w:tcPr>
          <w:p>
            <w:r>
              <w:t>CTP</w:t>
            </w:r>
          </w:p>
        </w:tc>
      </w:tr>
      <w:tr>
        <w:tc>
          <w:tcPr>
            <w:tcW w:type="dxa" w:w="1728"/>
          </w:tcPr>
          <w:p>
            <w:r>
              <w:t>SM25258LDJD077</w:t>
            </w:r>
          </w:p>
        </w:tc>
        <w:tc>
          <w:tcPr>
            <w:tcW w:type="dxa" w:w="1728"/>
          </w:tcPr>
          <w:p>
            <w:r>
              <w:t>25A00</w:t>
            </w:r>
          </w:p>
        </w:tc>
        <w:tc>
          <w:tcPr>
            <w:tcW w:type="dxa" w:w="1728"/>
          </w:tcPr>
          <w:p>
            <w:r>
              <w:t>FILM FACED PLYWOOD</w:t>
            </w:r>
          </w:p>
        </w:tc>
        <w:tc>
          <w:tcPr>
            <w:tcW w:type="dxa" w:w="1728"/>
          </w:tcPr>
          <w:p>
            <w:r>
              <w:t>FFP</w:t>
            </w:r>
          </w:p>
        </w:tc>
        <w:tc>
          <w:tcPr>
            <w:tcW w:type="dxa" w:w="1728"/>
          </w:tcPr>
          <w:p>
            <w:r>
              <w:t>CTP</w:t>
            </w:r>
          </w:p>
        </w:tc>
      </w:tr>
      <w:tr>
        <w:tc>
          <w:tcPr>
            <w:tcW w:type="dxa" w:w="1728"/>
          </w:tcPr>
          <w:p>
            <w:r>
              <w:t>SM25258LDJD111</w:t>
            </w:r>
          </w:p>
        </w:tc>
        <w:tc>
          <w:tcPr>
            <w:tcW w:type="dxa" w:w="1728"/>
          </w:tcPr>
          <w:p>
            <w:r>
              <w:t>25A00</w:t>
            </w:r>
          </w:p>
        </w:tc>
        <w:tc>
          <w:tcPr>
            <w:tcW w:type="dxa" w:w="1728"/>
          </w:tcPr>
          <w:p>
            <w:r>
              <w:t>MDF two sides- one side PVC other side melamine paper</w:t>
            </w:r>
          </w:p>
        </w:tc>
        <w:tc>
          <w:tcPr>
            <w:tcW w:type="dxa" w:w="1728"/>
          </w:tcPr>
          <w:p>
            <w:r>
              <w:t>MDF</w:t>
            </w:r>
          </w:p>
        </w:tc>
        <w:tc>
          <w:tcPr>
            <w:tcW w:type="dxa" w:w="1728"/>
          </w:tcPr>
          <w:p>
            <w:r>
              <w:t>CTP</w:t>
            </w:r>
          </w:p>
        </w:tc>
      </w:tr>
      <w:tr>
        <w:tc>
          <w:tcPr>
            <w:tcW w:type="dxa" w:w="1728"/>
          </w:tcPr>
          <w:p>
            <w:r>
              <w:t>SM25258LDJD112</w:t>
            </w:r>
          </w:p>
        </w:tc>
        <w:tc>
          <w:tcPr>
            <w:tcW w:type="dxa" w:w="1728"/>
          </w:tcPr>
          <w:p>
            <w:r>
              <w:t>25A00</w:t>
            </w:r>
          </w:p>
        </w:tc>
        <w:tc>
          <w:tcPr>
            <w:tcW w:type="dxa" w:w="1728"/>
          </w:tcPr>
          <w:p>
            <w:r>
              <w:t>block board two sides</w:t>
            </w:r>
          </w:p>
        </w:tc>
        <w:tc>
          <w:tcPr>
            <w:tcW w:type="dxa" w:w="1728"/>
          </w:tcPr>
          <w:p>
            <w:r>
              <w:t>MDF</w:t>
            </w:r>
          </w:p>
        </w:tc>
        <w:tc>
          <w:tcPr>
            <w:tcW w:type="dxa" w:w="1728"/>
          </w:tcPr>
          <w:p>
            <w:r>
              <w:t>CTP</w:t>
            </w:r>
          </w:p>
        </w:tc>
      </w:tr>
      <w:tr>
        <w:tc>
          <w:tcPr>
            <w:tcW w:type="dxa" w:w="1728"/>
          </w:tcPr>
          <w:p>
            <w:r>
              <w:t>SM25258LDJD001</w:t>
            </w:r>
          </w:p>
        </w:tc>
        <w:tc>
          <w:tcPr>
            <w:tcW w:type="dxa" w:w="1728"/>
          </w:tcPr>
          <w:p>
            <w:r>
              <w:t>25A00</w:t>
            </w:r>
          </w:p>
        </w:tc>
        <w:tc>
          <w:tcPr>
            <w:tcW w:type="dxa" w:w="1728"/>
          </w:tcPr>
          <w:p>
            <w:r>
              <w:t>02 UNITS HYUNDAI EXCAVATOR HX340HD ( VOIR BL)</w:t>
            </w:r>
          </w:p>
        </w:tc>
        <w:tc>
          <w:tcPr>
            <w:tcW w:type="dxa" w:w="1728"/>
          </w:tcPr>
          <w:p>
            <w:r>
              <w:t>ENGINS</w:t>
            </w:r>
          </w:p>
        </w:tc>
        <w:tc>
          <w:tcPr>
            <w:tcW w:type="dxa" w:w="1728"/>
          </w:tcPr>
          <w:p>
            <w:r>
              <w:t>EXCAVATEURS</w:t>
            </w:r>
          </w:p>
        </w:tc>
      </w:tr>
      <w:tr>
        <w:tc>
          <w:tcPr>
            <w:tcW w:type="dxa" w:w="1728"/>
          </w:tcPr>
          <w:p>
            <w:r>
              <w:t>SM25258LDJD001</w:t>
            </w:r>
          </w:p>
        </w:tc>
        <w:tc>
          <w:tcPr>
            <w:tcW w:type="dxa" w:w="1728"/>
          </w:tcPr>
          <w:p>
            <w:r>
              <w:t>25A00</w:t>
            </w:r>
          </w:p>
        </w:tc>
        <w:tc>
          <w:tcPr>
            <w:tcW w:type="dxa" w:w="1728"/>
          </w:tcPr>
          <w:p>
            <w:r>
              <w:t>nan</w:t>
            </w:r>
          </w:p>
        </w:tc>
        <w:tc>
          <w:tcPr>
            <w:tcW w:type="dxa" w:w="1728"/>
          </w:tcPr>
          <w:p>
            <w:r>
              <w:t>COLIS</w:t>
            </w:r>
          </w:p>
        </w:tc>
        <w:tc>
          <w:tcPr>
            <w:tcW w:type="dxa" w:w="1728"/>
          </w:tcPr>
          <w:p>
            <w:r>
              <w:t>COLIS</w:t>
            </w:r>
          </w:p>
        </w:tc>
      </w:tr>
      <w:tr>
        <w:tc>
          <w:tcPr>
            <w:tcW w:type="dxa" w:w="1728"/>
          </w:tcPr>
          <w:p>
            <w:r>
              <w:t>SM25258LDJD002</w:t>
            </w:r>
          </w:p>
        </w:tc>
        <w:tc>
          <w:tcPr>
            <w:tcW w:type="dxa" w:w="1728"/>
          </w:tcPr>
          <w:p>
            <w:r>
              <w:t>25A00</w:t>
            </w:r>
          </w:p>
        </w:tc>
        <w:tc>
          <w:tcPr>
            <w:tcW w:type="dxa" w:w="1728"/>
          </w:tcPr>
          <w:p>
            <w:r>
              <w:t>02 UNITS SHACMAN F2000 6X4 SPRINKLER TRUCK ( VOIR BL )</w:t>
            </w:r>
          </w:p>
        </w:tc>
        <w:tc>
          <w:tcPr>
            <w:tcW w:type="dxa" w:w="1728"/>
          </w:tcPr>
          <w:p>
            <w:r>
              <w:t>LOURD</w:t>
            </w:r>
          </w:p>
        </w:tc>
        <w:tc>
          <w:tcPr>
            <w:tcW w:type="dxa" w:w="1728"/>
          </w:tcPr>
          <w:p>
            <w:r>
              <w:t>CAMIONS</w:t>
            </w:r>
          </w:p>
        </w:tc>
      </w:tr>
      <w:tr>
        <w:tc>
          <w:tcPr>
            <w:tcW w:type="dxa" w:w="1728"/>
          </w:tcPr>
          <w:p>
            <w:r>
              <w:t>SM25258LDJD003</w:t>
            </w:r>
          </w:p>
        </w:tc>
        <w:tc>
          <w:tcPr>
            <w:tcW w:type="dxa" w:w="1728"/>
          </w:tcPr>
          <w:p>
            <w:r>
              <w:t>25A00</w:t>
            </w:r>
          </w:p>
        </w:tc>
        <w:tc>
          <w:tcPr>
            <w:tcW w:type="dxa" w:w="1728"/>
          </w:tcPr>
          <w:p>
            <w:r>
              <w:t>01 UNIT HYUNDAI EXCAVATOR HX340HD ( VOIR BL)</w:t>
            </w:r>
          </w:p>
        </w:tc>
        <w:tc>
          <w:tcPr>
            <w:tcW w:type="dxa" w:w="1728"/>
          </w:tcPr>
          <w:p>
            <w:r>
              <w:t>ENGINS</w:t>
            </w:r>
          </w:p>
        </w:tc>
        <w:tc>
          <w:tcPr>
            <w:tcW w:type="dxa" w:w="1728"/>
          </w:tcPr>
          <w:p>
            <w:r>
              <w:t>EXCAVATEURS</w:t>
            </w:r>
          </w:p>
        </w:tc>
      </w:tr>
      <w:tr>
        <w:tc>
          <w:tcPr>
            <w:tcW w:type="dxa" w:w="1728"/>
          </w:tcPr>
          <w:p>
            <w:r>
              <w:t>SM25258LDJD003</w:t>
            </w:r>
          </w:p>
        </w:tc>
        <w:tc>
          <w:tcPr>
            <w:tcW w:type="dxa" w:w="1728"/>
          </w:tcPr>
          <w:p>
            <w:r>
              <w:t>25A00</w:t>
            </w:r>
          </w:p>
        </w:tc>
        <w:tc>
          <w:tcPr>
            <w:tcW w:type="dxa" w:w="1728"/>
          </w:tcPr>
          <w:p>
            <w:r>
              <w:t>nan</w:t>
            </w:r>
          </w:p>
        </w:tc>
        <w:tc>
          <w:tcPr>
            <w:tcW w:type="dxa" w:w="1728"/>
          </w:tcPr>
          <w:p>
            <w:r>
              <w:t>COLIS</w:t>
            </w:r>
          </w:p>
        </w:tc>
        <w:tc>
          <w:tcPr>
            <w:tcW w:type="dxa" w:w="1728"/>
          </w:tcPr>
          <w:p>
            <w:r>
              <w:t>COLIS</w:t>
            </w:r>
          </w:p>
        </w:tc>
      </w:tr>
      <w:tr>
        <w:tc>
          <w:tcPr>
            <w:tcW w:type="dxa" w:w="1728"/>
          </w:tcPr>
          <w:p>
            <w:r>
              <w:t>SM25258LDJD004</w:t>
            </w:r>
          </w:p>
        </w:tc>
        <w:tc>
          <w:tcPr>
            <w:tcW w:type="dxa" w:w="1728"/>
          </w:tcPr>
          <w:p>
            <w:r>
              <w:t>25A00</w:t>
            </w:r>
          </w:p>
        </w:tc>
        <w:tc>
          <w:tcPr>
            <w:tcW w:type="dxa" w:w="1728"/>
          </w:tcPr>
          <w:p>
            <w:r>
              <w:t>01 UNIT HYUNDAI HX340HD ( VOIR BL)</w:t>
            </w:r>
          </w:p>
        </w:tc>
        <w:tc>
          <w:tcPr>
            <w:tcW w:type="dxa" w:w="1728"/>
          </w:tcPr>
          <w:p>
            <w:r>
              <w:t>ENGINS</w:t>
            </w:r>
          </w:p>
        </w:tc>
        <w:tc>
          <w:tcPr>
            <w:tcW w:type="dxa" w:w="1728"/>
          </w:tcPr>
          <w:p>
            <w:r>
              <w:t>EXCAVATEURS</w:t>
            </w:r>
          </w:p>
        </w:tc>
      </w:tr>
      <w:tr>
        <w:tc>
          <w:tcPr>
            <w:tcW w:type="dxa" w:w="1728"/>
          </w:tcPr>
          <w:p>
            <w:r>
              <w:t>SM25258LDJD004</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SM25258LDJD005</w:t>
            </w:r>
          </w:p>
        </w:tc>
        <w:tc>
          <w:tcPr>
            <w:tcW w:type="dxa" w:w="1728"/>
          </w:tcPr>
          <w:p>
            <w:r>
              <w:t>25A00</w:t>
            </w:r>
          </w:p>
        </w:tc>
        <w:tc>
          <w:tcPr>
            <w:tcW w:type="dxa" w:w="1728"/>
          </w:tcPr>
          <w:p>
            <w:r>
              <w:t>01 UNIT HYUNDAI EXCAVATOR HX340HD ( VOIR BL)</w:t>
            </w:r>
          </w:p>
        </w:tc>
        <w:tc>
          <w:tcPr>
            <w:tcW w:type="dxa" w:w="1728"/>
          </w:tcPr>
          <w:p>
            <w:r>
              <w:t>ENGINS</w:t>
            </w:r>
          </w:p>
        </w:tc>
        <w:tc>
          <w:tcPr>
            <w:tcW w:type="dxa" w:w="1728"/>
          </w:tcPr>
          <w:p>
            <w:r>
              <w:t>EXCAVATEURS</w:t>
            </w:r>
          </w:p>
        </w:tc>
      </w:tr>
      <w:tr>
        <w:tc>
          <w:tcPr>
            <w:tcW w:type="dxa" w:w="1728"/>
          </w:tcPr>
          <w:p>
            <w:r>
              <w:t>SM25258LDJD005</w:t>
            </w:r>
          </w:p>
        </w:tc>
        <w:tc>
          <w:tcPr>
            <w:tcW w:type="dxa" w:w="1728"/>
          </w:tcPr>
          <w:p>
            <w:r>
              <w:t>25A00</w:t>
            </w:r>
          </w:p>
        </w:tc>
        <w:tc>
          <w:tcPr>
            <w:tcW w:type="dxa" w:w="1728"/>
          </w:tcPr>
          <w:p>
            <w:r>
              <w:t>nan</w:t>
            </w:r>
          </w:p>
        </w:tc>
        <w:tc>
          <w:tcPr>
            <w:tcW w:type="dxa" w:w="1728"/>
          </w:tcPr>
          <w:p>
            <w:r>
              <w:t>COLIS</w:t>
            </w:r>
          </w:p>
        </w:tc>
        <w:tc>
          <w:tcPr>
            <w:tcW w:type="dxa" w:w="1728"/>
          </w:tcPr>
          <w:p>
            <w:r>
              <w:t>COLIS</w:t>
            </w:r>
          </w:p>
        </w:tc>
      </w:tr>
      <w:tr>
        <w:tc>
          <w:tcPr>
            <w:tcW w:type="dxa" w:w="1728"/>
          </w:tcPr>
          <w:p>
            <w:r>
              <w:t>SM25258LDJD006</w:t>
            </w:r>
          </w:p>
        </w:tc>
        <w:tc>
          <w:tcPr>
            <w:tcW w:type="dxa" w:w="1728"/>
          </w:tcPr>
          <w:p>
            <w:r>
              <w:t>25A00</w:t>
            </w:r>
          </w:p>
        </w:tc>
        <w:tc>
          <w:tcPr>
            <w:tcW w:type="dxa" w:w="1728"/>
          </w:tcPr>
          <w:p>
            <w:r>
              <w:t>01 UNIT HYUNDAI EXCAVATOR HX340HD ( VOIR BL)</w:t>
            </w:r>
          </w:p>
        </w:tc>
        <w:tc>
          <w:tcPr>
            <w:tcW w:type="dxa" w:w="1728"/>
          </w:tcPr>
          <w:p>
            <w:r>
              <w:t>ENGINS</w:t>
            </w:r>
          </w:p>
        </w:tc>
        <w:tc>
          <w:tcPr>
            <w:tcW w:type="dxa" w:w="1728"/>
          </w:tcPr>
          <w:p>
            <w:r>
              <w:t>EXCAVATEURS</w:t>
            </w:r>
          </w:p>
        </w:tc>
      </w:tr>
      <w:tr>
        <w:tc>
          <w:tcPr>
            <w:tcW w:type="dxa" w:w="1728"/>
          </w:tcPr>
          <w:p>
            <w:r>
              <w:t>SM25258LDJD006</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SM25258LDJD007</w:t>
            </w:r>
          </w:p>
        </w:tc>
        <w:tc>
          <w:tcPr>
            <w:tcW w:type="dxa" w:w="1728"/>
          </w:tcPr>
          <w:p>
            <w:r>
              <w:t>25A00</w:t>
            </w:r>
          </w:p>
        </w:tc>
        <w:tc>
          <w:tcPr>
            <w:tcW w:type="dxa" w:w="1728"/>
          </w:tcPr>
          <w:p>
            <w:r>
              <w:t>02 UNITS XCMG WHEEL LOADER XC958 ( VOIR BL)</w:t>
            </w:r>
          </w:p>
        </w:tc>
        <w:tc>
          <w:tcPr>
            <w:tcW w:type="dxa" w:w="1728"/>
          </w:tcPr>
          <w:p>
            <w:r>
              <w:t>ENGINS</w:t>
            </w:r>
          </w:p>
        </w:tc>
        <w:tc>
          <w:tcPr>
            <w:tcW w:type="dxa" w:w="1728"/>
          </w:tcPr>
          <w:p>
            <w:r>
              <w:t>CHARGEURS</w:t>
            </w:r>
          </w:p>
        </w:tc>
      </w:tr>
      <w:tr>
        <w:tc>
          <w:tcPr>
            <w:tcW w:type="dxa" w:w="1728"/>
          </w:tcPr>
          <w:p>
            <w:r>
              <w:t>SM25258LDJD007</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SM25258LDJD008</w:t>
            </w:r>
          </w:p>
        </w:tc>
        <w:tc>
          <w:tcPr>
            <w:tcW w:type="dxa" w:w="1728"/>
          </w:tcPr>
          <w:p>
            <w:r>
              <w:t>25A00</w:t>
            </w:r>
          </w:p>
        </w:tc>
        <w:tc>
          <w:tcPr>
            <w:tcW w:type="dxa" w:w="1728"/>
          </w:tcPr>
          <w:p>
            <w:r>
              <w:t>02 UNITS EXCAVATOR HX340HD ( VOIR BL)</w:t>
            </w:r>
          </w:p>
        </w:tc>
        <w:tc>
          <w:tcPr>
            <w:tcW w:type="dxa" w:w="1728"/>
          </w:tcPr>
          <w:p>
            <w:r>
              <w:t>ENGINS</w:t>
            </w:r>
          </w:p>
        </w:tc>
        <w:tc>
          <w:tcPr>
            <w:tcW w:type="dxa" w:w="1728"/>
          </w:tcPr>
          <w:p>
            <w:r>
              <w:t>EXCAVATEURS</w:t>
            </w:r>
          </w:p>
        </w:tc>
      </w:tr>
      <w:tr>
        <w:tc>
          <w:tcPr>
            <w:tcW w:type="dxa" w:w="1728"/>
          </w:tcPr>
          <w:p>
            <w:r>
              <w:t>SM25258LDJD008</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SM25258LDJD009</w:t>
            </w:r>
          </w:p>
        </w:tc>
        <w:tc>
          <w:tcPr>
            <w:tcW w:type="dxa" w:w="1728"/>
          </w:tcPr>
          <w:p>
            <w:r>
              <w:t>25A00</w:t>
            </w:r>
          </w:p>
        </w:tc>
        <w:tc>
          <w:tcPr>
            <w:tcW w:type="dxa" w:w="1728"/>
          </w:tcPr>
          <w:p>
            <w:r>
              <w:t>01 UNIT CANMAX 90 TON LOW BED SEMI TRAILER AND ACCESSORIES ( VOIR BL)</w:t>
            </w:r>
          </w:p>
        </w:tc>
        <w:tc>
          <w:tcPr>
            <w:tcW w:type="dxa" w:w="1728"/>
          </w:tcPr>
          <w:p>
            <w:r>
              <w:t>LOURD</w:t>
            </w:r>
          </w:p>
        </w:tc>
        <w:tc>
          <w:tcPr>
            <w:tcW w:type="dxa" w:w="1728"/>
          </w:tcPr>
          <w:p>
            <w:r>
              <w:t>REMORQUES</w:t>
            </w:r>
          </w:p>
        </w:tc>
      </w:tr>
      <w:tr>
        <w:tc>
          <w:tcPr>
            <w:tcW w:type="dxa" w:w="1728"/>
          </w:tcPr>
          <w:p>
            <w:r>
              <w:t>SM25258LDJD011</w:t>
            </w:r>
          </w:p>
        </w:tc>
        <w:tc>
          <w:tcPr>
            <w:tcW w:type="dxa" w:w="1728"/>
          </w:tcPr>
          <w:p>
            <w:r>
              <w:t>25A00</w:t>
            </w:r>
          </w:p>
        </w:tc>
        <w:tc>
          <w:tcPr>
            <w:tcW w:type="dxa" w:w="1728"/>
          </w:tcPr>
          <w:p>
            <w:r>
              <w:t>01 UNIT XCMG 6X4 TRUCK MOUNTED CRANE SQ12ZK4Q ( VOIR BL)</w:t>
            </w:r>
          </w:p>
        </w:tc>
        <w:tc>
          <w:tcPr>
            <w:tcW w:type="dxa" w:w="1728"/>
          </w:tcPr>
          <w:p>
            <w:r>
              <w:t>ENGINS</w:t>
            </w:r>
          </w:p>
        </w:tc>
        <w:tc>
          <w:tcPr>
            <w:tcW w:type="dxa" w:w="1728"/>
          </w:tcPr>
          <w:p>
            <w:r>
              <w:t>CAMION GRUE</w:t>
            </w:r>
          </w:p>
        </w:tc>
      </w:tr>
      <w:tr>
        <w:tc>
          <w:tcPr>
            <w:tcW w:type="dxa" w:w="1728"/>
          </w:tcPr>
          <w:p>
            <w:r>
              <w:t>SM25258LDJD012</w:t>
            </w:r>
          </w:p>
        </w:tc>
        <w:tc>
          <w:tcPr>
            <w:tcW w:type="dxa" w:w="1728"/>
          </w:tcPr>
          <w:p>
            <w:r>
              <w:t>25A00</w:t>
            </w:r>
          </w:p>
        </w:tc>
        <w:tc>
          <w:tcPr>
            <w:tcW w:type="dxa" w:w="1728"/>
          </w:tcPr>
          <w:p>
            <w:r>
              <w:t>02 UNITS ISUZU EC7 SINGLE CAB 4X2 CARGO TRUCK (VOIR BL)</w:t>
            </w:r>
          </w:p>
        </w:tc>
        <w:tc>
          <w:tcPr>
            <w:tcW w:type="dxa" w:w="1728"/>
          </w:tcPr>
          <w:p>
            <w:r>
              <w:t>LOURD</w:t>
            </w:r>
          </w:p>
        </w:tc>
        <w:tc>
          <w:tcPr>
            <w:tcW w:type="dxa" w:w="1728"/>
          </w:tcPr>
          <w:p>
            <w:r>
              <w:t>CAMIONS</w:t>
            </w:r>
          </w:p>
        </w:tc>
      </w:tr>
      <w:tr>
        <w:tc>
          <w:tcPr>
            <w:tcW w:type="dxa" w:w="1728"/>
          </w:tcPr>
          <w:p>
            <w:r>
              <w:t>SM25258LDJD013</w:t>
            </w:r>
          </w:p>
        </w:tc>
        <w:tc>
          <w:tcPr>
            <w:tcW w:type="dxa" w:w="1728"/>
          </w:tcPr>
          <w:p>
            <w:r>
              <w:t>25A00</w:t>
            </w:r>
          </w:p>
        </w:tc>
        <w:tc>
          <w:tcPr>
            <w:tcW w:type="dxa" w:w="1728"/>
          </w:tcPr>
          <w:p>
            <w:r>
              <w:t>04 UNITS BUS MODEL: HFF6119KDE5B ( VOIR BL)</w:t>
            </w:r>
          </w:p>
        </w:tc>
        <w:tc>
          <w:tcPr>
            <w:tcW w:type="dxa" w:w="1728"/>
          </w:tcPr>
          <w:p>
            <w:r>
              <w:t>UTILITAIRE</w:t>
            </w:r>
          </w:p>
        </w:tc>
        <w:tc>
          <w:tcPr>
            <w:tcW w:type="dxa" w:w="1728"/>
          </w:tcPr>
          <w:p>
            <w:r>
              <w:t>BUS</w:t>
            </w:r>
          </w:p>
        </w:tc>
      </w:tr>
      <w:tr>
        <w:tc>
          <w:tcPr>
            <w:tcW w:type="dxa" w:w="1728"/>
          </w:tcPr>
          <w:p>
            <w:r>
              <w:t>SM25258LDJD014</w:t>
            </w:r>
          </w:p>
        </w:tc>
        <w:tc>
          <w:tcPr>
            <w:tcW w:type="dxa" w:w="1728"/>
          </w:tcPr>
          <w:p>
            <w:r>
              <w:t>25A00</w:t>
            </w:r>
          </w:p>
        </w:tc>
        <w:tc>
          <w:tcPr>
            <w:tcW w:type="dxa" w:w="1728"/>
          </w:tcPr>
          <w:p>
            <w:r>
              <w:t>01 UNIT BUS MODEL: HFF6119KDE5B (VOIR BL)</w:t>
            </w:r>
          </w:p>
        </w:tc>
        <w:tc>
          <w:tcPr>
            <w:tcW w:type="dxa" w:w="1728"/>
          </w:tcPr>
          <w:p>
            <w:r>
              <w:t>UTILITAIRE</w:t>
            </w:r>
          </w:p>
        </w:tc>
        <w:tc>
          <w:tcPr>
            <w:tcW w:type="dxa" w:w="1728"/>
          </w:tcPr>
          <w:p>
            <w:r>
              <w:t>BUS</w:t>
            </w:r>
          </w:p>
        </w:tc>
      </w:tr>
      <w:tr>
        <w:tc>
          <w:tcPr>
            <w:tcW w:type="dxa" w:w="1728"/>
          </w:tcPr>
          <w:p>
            <w:r>
              <w:t>SM25258LDJD015</w:t>
            </w:r>
          </w:p>
        </w:tc>
        <w:tc>
          <w:tcPr>
            <w:tcW w:type="dxa" w:w="1728"/>
          </w:tcPr>
          <w:p>
            <w:r>
              <w:t>25A00</w:t>
            </w:r>
          </w:p>
        </w:tc>
        <w:tc>
          <w:tcPr>
            <w:tcW w:type="dxa" w:w="1728"/>
          </w:tcPr>
          <w:p>
            <w:r>
              <w:t>01 UNIT BUS, MODEL: HFF6730K8D6Z (VOIR BL )</w:t>
            </w:r>
          </w:p>
        </w:tc>
        <w:tc>
          <w:tcPr>
            <w:tcW w:type="dxa" w:w="1728"/>
          </w:tcPr>
          <w:p>
            <w:r>
              <w:t>UTILITAIRE</w:t>
            </w:r>
          </w:p>
        </w:tc>
        <w:tc>
          <w:tcPr>
            <w:tcW w:type="dxa" w:w="1728"/>
          </w:tcPr>
          <w:p>
            <w:r>
              <w:t>BUS</w:t>
            </w:r>
          </w:p>
        </w:tc>
      </w:tr>
      <w:tr>
        <w:tc>
          <w:tcPr>
            <w:tcW w:type="dxa" w:w="1728"/>
          </w:tcPr>
          <w:p>
            <w:r>
              <w:t>SM25258LDJD016</w:t>
            </w:r>
          </w:p>
        </w:tc>
        <w:tc>
          <w:tcPr>
            <w:tcW w:type="dxa" w:w="1728"/>
          </w:tcPr>
          <w:p>
            <w:r>
              <w:t>25A00</w:t>
            </w:r>
          </w:p>
        </w:tc>
        <w:tc>
          <w:tcPr>
            <w:tcW w:type="dxa" w:w="1728"/>
          </w:tcPr>
          <w:p>
            <w:r>
              <w:t>01 UNIT SX3255DR384 SHACMAN 6X4 DUMP TRUCK (VOIR BL)</w:t>
            </w:r>
          </w:p>
        </w:tc>
        <w:tc>
          <w:tcPr>
            <w:tcW w:type="dxa" w:w="1728"/>
          </w:tcPr>
          <w:p>
            <w:r>
              <w:t>LOURD</w:t>
            </w:r>
          </w:p>
        </w:tc>
        <w:tc>
          <w:tcPr>
            <w:tcW w:type="dxa" w:w="1728"/>
          </w:tcPr>
          <w:p>
            <w:r>
              <w:t>CAMIONS</w:t>
            </w:r>
          </w:p>
        </w:tc>
      </w:tr>
      <w:tr>
        <w:tc>
          <w:tcPr>
            <w:tcW w:type="dxa" w:w="1728"/>
          </w:tcPr>
          <w:p>
            <w:r>
              <w:t>SM25258LDJD017</w:t>
            </w:r>
          </w:p>
        </w:tc>
        <w:tc>
          <w:tcPr>
            <w:tcW w:type="dxa" w:w="1728"/>
          </w:tcPr>
          <w:p>
            <w:r>
              <w:t>25A00</w:t>
            </w:r>
          </w:p>
        </w:tc>
        <w:tc>
          <w:tcPr>
            <w:tcW w:type="dxa" w:w="1728"/>
          </w:tcPr>
          <w:p>
            <w:r>
              <w:t>01 UNIT PELLE HYDRAULIQUE HX340HD / BRISE ROCHE HDBB-165Z AUTO-BETONNIEREOMPRE SLM2600S /COMPRESSEUR DâAIR XAVS450 ( VOIR BL)</w:t>
            </w:r>
          </w:p>
        </w:tc>
        <w:tc>
          <w:tcPr>
            <w:tcW w:type="dxa" w:w="1728"/>
          </w:tcPr>
          <w:p>
            <w:r>
              <w:t>ENGINS</w:t>
            </w:r>
          </w:p>
        </w:tc>
        <w:tc>
          <w:tcPr>
            <w:tcW w:type="dxa" w:w="1728"/>
          </w:tcPr>
          <w:p>
            <w:r>
              <w:t>EXCAVATEURS</w:t>
            </w:r>
          </w:p>
        </w:tc>
      </w:tr>
      <w:tr>
        <w:tc>
          <w:tcPr>
            <w:tcW w:type="dxa" w:w="1728"/>
          </w:tcPr>
          <w:p>
            <w:r>
              <w:t>SM25258LDJD017</w:t>
            </w:r>
          </w:p>
        </w:tc>
        <w:tc>
          <w:tcPr>
            <w:tcW w:type="dxa" w:w="1728"/>
          </w:tcPr>
          <w:p>
            <w:r>
              <w:t>nan</w:t>
            </w:r>
          </w:p>
        </w:tc>
        <w:tc>
          <w:tcPr>
            <w:tcW w:type="dxa" w:w="1728"/>
          </w:tcPr>
          <w:p>
            <w:r>
              <w:t>nan</w:t>
            </w:r>
          </w:p>
        </w:tc>
        <w:tc>
          <w:tcPr>
            <w:tcW w:type="dxa" w:w="1728"/>
          </w:tcPr>
          <w:p>
            <w:r>
              <w:t>ENGINS</w:t>
            </w:r>
          </w:p>
        </w:tc>
        <w:tc>
          <w:tcPr>
            <w:tcW w:type="dxa" w:w="1728"/>
          </w:tcPr>
          <w:p>
            <w:r>
              <w:t>AUTO BETONNIERE</w:t>
            </w:r>
          </w:p>
        </w:tc>
      </w:tr>
      <w:tr>
        <w:tc>
          <w:tcPr>
            <w:tcW w:type="dxa" w:w="1728"/>
          </w:tcPr>
          <w:p>
            <w:r>
              <w:t>SM25258LDJD017</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SM25258LDJD018</w:t>
            </w:r>
          </w:p>
        </w:tc>
        <w:tc>
          <w:tcPr>
            <w:tcW w:type="dxa" w:w="1728"/>
          </w:tcPr>
          <w:p>
            <w:r>
              <w:t>25A00</w:t>
            </w:r>
          </w:p>
        </w:tc>
        <w:tc>
          <w:tcPr>
            <w:tcW w:type="dxa" w:w="1728"/>
          </w:tcPr>
          <w:p>
            <w:r>
              <w:t>02 UNITS CAMION SX3255JM384 SHACMAN F2000 6X4 ( VOIR BL)</w:t>
            </w:r>
          </w:p>
        </w:tc>
        <w:tc>
          <w:tcPr>
            <w:tcW w:type="dxa" w:w="1728"/>
          </w:tcPr>
          <w:p>
            <w:r>
              <w:t>LOURD</w:t>
            </w:r>
          </w:p>
        </w:tc>
        <w:tc>
          <w:tcPr>
            <w:tcW w:type="dxa" w:w="1728"/>
          </w:tcPr>
          <w:p>
            <w:r>
              <w:t>CAMIONS</w:t>
            </w:r>
          </w:p>
        </w:tc>
      </w:tr>
      <w:tr>
        <w:tc>
          <w:tcPr>
            <w:tcW w:type="dxa" w:w="1728"/>
          </w:tcPr>
          <w:p>
            <w:r>
              <w:t>SM25258LDJD019</w:t>
            </w:r>
          </w:p>
        </w:tc>
        <w:tc>
          <w:tcPr>
            <w:tcW w:type="dxa" w:w="1728"/>
          </w:tcPr>
          <w:p>
            <w:r>
              <w:t>25A00</w:t>
            </w:r>
          </w:p>
        </w:tc>
        <w:tc>
          <w:tcPr>
            <w:tcW w:type="dxa" w:w="1728"/>
          </w:tcPr>
          <w:p>
            <w:r>
              <w:t>03 UNITS SX3255JM384 SHACMAN 6X4 DUMP TRUCK ( VOIR BL)</w:t>
            </w:r>
          </w:p>
        </w:tc>
        <w:tc>
          <w:tcPr>
            <w:tcW w:type="dxa" w:w="1728"/>
          </w:tcPr>
          <w:p>
            <w:r>
              <w:t>LOURD</w:t>
            </w:r>
          </w:p>
        </w:tc>
        <w:tc>
          <w:tcPr>
            <w:tcW w:type="dxa" w:w="1728"/>
          </w:tcPr>
          <w:p>
            <w:r>
              <w:t>CAMIONS</w:t>
            </w:r>
          </w:p>
        </w:tc>
      </w:tr>
      <w:tr>
        <w:tc>
          <w:tcPr>
            <w:tcW w:type="dxa" w:w="1728"/>
          </w:tcPr>
          <w:p>
            <w:r>
              <w:t>SM25258LDJD020</w:t>
            </w:r>
          </w:p>
        </w:tc>
        <w:tc>
          <w:tcPr>
            <w:tcW w:type="dxa" w:w="1728"/>
          </w:tcPr>
          <w:p>
            <w:r>
              <w:t>25A00</w:t>
            </w:r>
          </w:p>
        </w:tc>
        <w:tc>
          <w:tcPr>
            <w:tcW w:type="dxa" w:w="1728"/>
          </w:tcPr>
          <w:p>
            <w:r>
              <w:t>01 UNIT CAMION SHACMAN F2000 6X4 MODEL SX3255JM384 (VOIR BL)</w:t>
            </w:r>
          </w:p>
        </w:tc>
        <w:tc>
          <w:tcPr>
            <w:tcW w:type="dxa" w:w="1728"/>
          </w:tcPr>
          <w:p>
            <w:r>
              <w:t>LOURD</w:t>
            </w:r>
          </w:p>
        </w:tc>
        <w:tc>
          <w:tcPr>
            <w:tcW w:type="dxa" w:w="1728"/>
          </w:tcPr>
          <w:p>
            <w:r>
              <w:t>CAMIONS</w:t>
            </w:r>
          </w:p>
        </w:tc>
      </w:tr>
      <w:tr>
        <w:tc>
          <w:tcPr>
            <w:tcW w:type="dxa" w:w="1728"/>
          </w:tcPr>
          <w:p>
            <w:r>
              <w:t>SM25258LDJD021</w:t>
            </w:r>
          </w:p>
        </w:tc>
        <w:tc>
          <w:tcPr>
            <w:tcW w:type="dxa" w:w="1728"/>
          </w:tcPr>
          <w:p>
            <w:r>
              <w:t>25A00</w:t>
            </w:r>
          </w:p>
        </w:tc>
        <w:tc>
          <w:tcPr>
            <w:tcW w:type="dxa" w:w="1728"/>
          </w:tcPr>
          <w:p>
            <w:r>
              <w:t>01 UNIT JX1039DL2 CAMION BENNE DEUX CABINES JMC 4X2 (VOIR BL)</w:t>
            </w:r>
          </w:p>
        </w:tc>
        <w:tc>
          <w:tcPr>
            <w:tcW w:type="dxa" w:w="1728"/>
          </w:tcPr>
          <w:p>
            <w:r>
              <w:t>LOURD</w:t>
            </w:r>
          </w:p>
        </w:tc>
        <w:tc>
          <w:tcPr>
            <w:tcW w:type="dxa" w:w="1728"/>
          </w:tcPr>
          <w:p>
            <w:r>
              <w:t>CAMIONS</w:t>
            </w:r>
          </w:p>
        </w:tc>
      </w:tr>
      <w:tr>
        <w:tc>
          <w:tcPr>
            <w:tcW w:type="dxa" w:w="1728"/>
          </w:tcPr>
          <w:p>
            <w:r>
              <w:t>SM25258LDJD022</w:t>
            </w:r>
          </w:p>
        </w:tc>
        <w:tc>
          <w:tcPr>
            <w:tcW w:type="dxa" w:w="1728"/>
          </w:tcPr>
          <w:p>
            <w:r>
              <w:t>25A00</w:t>
            </w:r>
          </w:p>
        </w:tc>
        <w:tc>
          <w:tcPr>
            <w:tcW w:type="dxa" w:w="1728"/>
          </w:tcPr>
          <w:p>
            <w:r>
              <w:t>02 UNITS ZZ4257V384GB1 SINOTRUK HOWO-TX 6X4 TRACTOR HEAD ( VOIR BL)</w:t>
            </w:r>
          </w:p>
        </w:tc>
        <w:tc>
          <w:tcPr>
            <w:tcW w:type="dxa" w:w="1728"/>
          </w:tcPr>
          <w:p>
            <w:r>
              <w:t>LOURD</w:t>
            </w:r>
          </w:p>
        </w:tc>
        <w:tc>
          <w:tcPr>
            <w:tcW w:type="dxa" w:w="1728"/>
          </w:tcPr>
          <w:p>
            <w:r>
              <w:t>CAMIONS</w:t>
            </w:r>
          </w:p>
        </w:tc>
      </w:tr>
      <w:tr>
        <w:tc>
          <w:tcPr>
            <w:tcW w:type="dxa" w:w="1728"/>
          </w:tcPr>
          <w:p>
            <w:r>
              <w:t>SM25258LDJD023</w:t>
            </w:r>
          </w:p>
        </w:tc>
        <w:tc>
          <w:tcPr>
            <w:tcW w:type="dxa" w:w="1728"/>
          </w:tcPr>
          <w:p>
            <w:r>
              <w:t>25A00</w:t>
            </w:r>
          </w:p>
        </w:tc>
        <w:tc>
          <w:tcPr>
            <w:tcW w:type="dxa" w:w="1728"/>
          </w:tcPr>
          <w:p>
            <w:r>
              <w:t>04 UNITS CAMION BENNE DEUX CABINE JMC 4X2 ( VOIR BL)</w:t>
            </w:r>
          </w:p>
        </w:tc>
        <w:tc>
          <w:tcPr>
            <w:tcW w:type="dxa" w:w="1728"/>
          </w:tcPr>
          <w:p>
            <w:r>
              <w:t>LOURD</w:t>
            </w:r>
          </w:p>
        </w:tc>
        <w:tc>
          <w:tcPr>
            <w:tcW w:type="dxa" w:w="1728"/>
          </w:tcPr>
          <w:p>
            <w:r>
              <w:t>CAMIONS</w:t>
            </w:r>
          </w:p>
        </w:tc>
      </w:tr>
      <w:tr>
        <w:tc>
          <w:tcPr>
            <w:tcW w:type="dxa" w:w="1728"/>
          </w:tcPr>
          <w:p>
            <w:r>
              <w:t>SM25258LDJD024</w:t>
            </w:r>
          </w:p>
        </w:tc>
        <w:tc>
          <w:tcPr>
            <w:tcW w:type="dxa" w:w="1728"/>
          </w:tcPr>
          <w:p>
            <w:r>
              <w:t>25A00</w:t>
            </w:r>
          </w:p>
        </w:tc>
        <w:tc>
          <w:tcPr>
            <w:tcW w:type="dxa" w:w="1728"/>
          </w:tcPr>
          <w:p>
            <w:r>
              <w:t>01 UNIT DUMP TRUCK SX3255JM384 ( VOIR BL)</w:t>
            </w:r>
          </w:p>
        </w:tc>
        <w:tc>
          <w:tcPr>
            <w:tcW w:type="dxa" w:w="1728"/>
          </w:tcPr>
          <w:p>
            <w:r>
              <w:t>LOURD</w:t>
            </w:r>
          </w:p>
        </w:tc>
        <w:tc>
          <w:tcPr>
            <w:tcW w:type="dxa" w:w="1728"/>
          </w:tcPr>
          <w:p>
            <w:r>
              <w:t>CAMIONS</w:t>
            </w:r>
          </w:p>
        </w:tc>
      </w:tr>
      <w:tr>
        <w:tc>
          <w:tcPr>
            <w:tcW w:type="dxa" w:w="1728"/>
          </w:tcPr>
          <w:p>
            <w:r>
              <w:t>SM25258LDJD025</w:t>
            </w:r>
          </w:p>
        </w:tc>
        <w:tc>
          <w:tcPr>
            <w:tcW w:type="dxa" w:w="1728"/>
          </w:tcPr>
          <w:p>
            <w:r>
              <w:t>25A00</w:t>
            </w:r>
          </w:p>
        </w:tc>
        <w:tc>
          <w:tcPr>
            <w:tcW w:type="dxa" w:w="1728"/>
          </w:tcPr>
          <w:p>
            <w:r>
              <w:t>02 UNITS ZZ3257V384GB1 HOWO TX 6X4 DUMP TRUCK (VOIR BL)</w:t>
            </w:r>
          </w:p>
        </w:tc>
        <w:tc>
          <w:tcPr>
            <w:tcW w:type="dxa" w:w="1728"/>
          </w:tcPr>
          <w:p>
            <w:r>
              <w:t>LOURD</w:t>
            </w:r>
          </w:p>
        </w:tc>
        <w:tc>
          <w:tcPr>
            <w:tcW w:type="dxa" w:w="1728"/>
          </w:tcPr>
          <w:p>
            <w:r>
              <w:t>CAMIONS</w:t>
            </w:r>
          </w:p>
        </w:tc>
      </w:tr>
      <w:tr>
        <w:tc>
          <w:tcPr>
            <w:tcW w:type="dxa" w:w="1728"/>
          </w:tcPr>
          <w:p>
            <w:r>
              <w:t>SM25258LDJD026</w:t>
            </w:r>
          </w:p>
        </w:tc>
        <w:tc>
          <w:tcPr>
            <w:tcW w:type="dxa" w:w="1728"/>
          </w:tcPr>
          <w:p>
            <w:r>
              <w:t>25A00</w:t>
            </w:r>
          </w:p>
        </w:tc>
        <w:tc>
          <w:tcPr>
            <w:tcW w:type="dxa" w:w="1728"/>
          </w:tcPr>
          <w:p>
            <w:r>
              <w:t>02 UNITS ZZ4257V344GB1 SINOTRUK HOWO TX 6X4 TRACTOR TRUCK ( VOIR BL)</w:t>
            </w:r>
          </w:p>
        </w:tc>
        <w:tc>
          <w:tcPr>
            <w:tcW w:type="dxa" w:w="1728"/>
          </w:tcPr>
          <w:p>
            <w:r>
              <w:t>LOURD</w:t>
            </w:r>
          </w:p>
        </w:tc>
        <w:tc>
          <w:tcPr>
            <w:tcW w:type="dxa" w:w="1728"/>
          </w:tcPr>
          <w:p>
            <w:r>
              <w:t>CAMIONS</w:t>
            </w:r>
          </w:p>
        </w:tc>
      </w:tr>
      <w:tr>
        <w:tc>
          <w:tcPr>
            <w:tcW w:type="dxa" w:w="1728"/>
          </w:tcPr>
          <w:p>
            <w:r>
              <w:t>SM25258LDJD027</w:t>
            </w:r>
          </w:p>
        </w:tc>
        <w:tc>
          <w:tcPr>
            <w:tcW w:type="dxa" w:w="1728"/>
          </w:tcPr>
          <w:p>
            <w:r>
              <w:t>25A00</w:t>
            </w:r>
          </w:p>
        </w:tc>
        <w:tc>
          <w:tcPr>
            <w:tcW w:type="dxa" w:w="1728"/>
          </w:tcPr>
          <w:p>
            <w:r>
              <w:t>02 UNITS SX3255JM384 DUMP TRUCK ( VOIR BL )</w:t>
            </w:r>
          </w:p>
        </w:tc>
        <w:tc>
          <w:tcPr>
            <w:tcW w:type="dxa" w:w="1728"/>
          </w:tcPr>
          <w:p>
            <w:r>
              <w:t>LOURD</w:t>
            </w:r>
          </w:p>
        </w:tc>
        <w:tc>
          <w:tcPr>
            <w:tcW w:type="dxa" w:w="1728"/>
          </w:tcPr>
          <w:p>
            <w:r>
              <w:t>CAMIONS</w:t>
            </w:r>
          </w:p>
        </w:tc>
      </w:tr>
      <w:tr>
        <w:tc>
          <w:tcPr>
            <w:tcW w:type="dxa" w:w="1728"/>
          </w:tcPr>
          <w:p>
            <w:r>
              <w:t>SM25258LDJD028</w:t>
            </w:r>
          </w:p>
        </w:tc>
        <w:tc>
          <w:tcPr>
            <w:tcW w:type="dxa" w:w="1728"/>
          </w:tcPr>
          <w:p>
            <w:r>
              <w:t>25A00</w:t>
            </w:r>
          </w:p>
        </w:tc>
        <w:tc>
          <w:tcPr>
            <w:tcW w:type="dxa" w:w="1728"/>
          </w:tcPr>
          <w:p>
            <w:r>
              <w:t>04 UNITS SX3255JM384 SHACMAN F2000 6X4 DUMP TRUCK ( VOIR BL)</w:t>
            </w:r>
          </w:p>
        </w:tc>
        <w:tc>
          <w:tcPr>
            <w:tcW w:type="dxa" w:w="1728"/>
          </w:tcPr>
          <w:p>
            <w:r>
              <w:t>LOURD</w:t>
            </w:r>
          </w:p>
        </w:tc>
        <w:tc>
          <w:tcPr>
            <w:tcW w:type="dxa" w:w="1728"/>
          </w:tcPr>
          <w:p>
            <w:r>
              <w:t>CAMIONS</w:t>
            </w:r>
          </w:p>
        </w:tc>
      </w:tr>
      <w:tr>
        <w:tc>
          <w:tcPr>
            <w:tcW w:type="dxa" w:w="1728"/>
          </w:tcPr>
          <w:p>
            <w:r>
              <w:t>SM25258LDJD029</w:t>
            </w:r>
          </w:p>
        </w:tc>
        <w:tc>
          <w:tcPr>
            <w:tcW w:type="dxa" w:w="1728"/>
          </w:tcPr>
          <w:p>
            <w:r>
              <w:t>25A00</w:t>
            </w:r>
          </w:p>
        </w:tc>
        <w:tc>
          <w:tcPr>
            <w:tcW w:type="dxa" w:w="1728"/>
          </w:tcPr>
          <w:p>
            <w:r>
              <w:t>01 UNIT THT9480 REMORQUE (40 FT DROPSIDE TRAILERS WITH THREE AXLES) ( VOIR BL)</w:t>
            </w:r>
          </w:p>
        </w:tc>
        <w:tc>
          <w:tcPr>
            <w:tcW w:type="dxa" w:w="1728"/>
          </w:tcPr>
          <w:p>
            <w:r>
              <w:t>LOURD</w:t>
            </w:r>
          </w:p>
        </w:tc>
        <w:tc>
          <w:tcPr>
            <w:tcW w:type="dxa" w:w="1728"/>
          </w:tcPr>
          <w:p>
            <w:r>
              <w:t>REMORQUES</w:t>
            </w:r>
          </w:p>
        </w:tc>
      </w:tr>
      <w:tr>
        <w:tc>
          <w:tcPr>
            <w:tcW w:type="dxa" w:w="1728"/>
          </w:tcPr>
          <w:p>
            <w:r>
              <w:t>SM25258LDJD030/031</w:t>
            </w:r>
          </w:p>
        </w:tc>
        <w:tc>
          <w:tcPr>
            <w:tcW w:type="dxa" w:w="1728"/>
          </w:tcPr>
          <w:p>
            <w:r>
              <w:t>25A00</w:t>
            </w:r>
          </w:p>
        </w:tc>
        <w:tc>
          <w:tcPr>
            <w:tcW w:type="dxa" w:w="1728"/>
          </w:tcPr>
          <w:p>
            <w:r>
              <w:t>04 UNITS SX3255JM384 SHACMAN F2000 6X4 DUMPER TRUCK 02 UNITS SX5255GYSJM434 SHACMAN F2000 6X4 WATER TRUCK ( VOIR BL)</w:t>
            </w:r>
          </w:p>
        </w:tc>
        <w:tc>
          <w:tcPr>
            <w:tcW w:type="dxa" w:w="1728"/>
          </w:tcPr>
          <w:p>
            <w:r>
              <w:t>LOURD</w:t>
            </w:r>
          </w:p>
        </w:tc>
        <w:tc>
          <w:tcPr>
            <w:tcW w:type="dxa" w:w="1728"/>
          </w:tcPr>
          <w:p>
            <w:r>
              <w:t>CAMIONS</w:t>
            </w:r>
          </w:p>
        </w:tc>
      </w:tr>
      <w:tr>
        <w:tc>
          <w:tcPr>
            <w:tcW w:type="dxa" w:w="1728"/>
          </w:tcPr>
          <w:p>
            <w:r>
              <w:t>SM25258LDJD032</w:t>
            </w:r>
          </w:p>
        </w:tc>
        <w:tc>
          <w:tcPr>
            <w:tcW w:type="dxa" w:w="1728"/>
          </w:tcPr>
          <w:p>
            <w:r>
              <w:t>25A00</w:t>
            </w:r>
          </w:p>
        </w:tc>
        <w:tc>
          <w:tcPr>
            <w:tcW w:type="dxa" w:w="1728"/>
          </w:tcPr>
          <w:p>
            <w:r>
              <w:t>05 UNITS SX3255JM384 SHACMAN F2000 DUMPER TRUCK (VOIR BL)</w:t>
            </w:r>
          </w:p>
        </w:tc>
        <w:tc>
          <w:tcPr>
            <w:tcW w:type="dxa" w:w="1728"/>
          </w:tcPr>
          <w:p>
            <w:r>
              <w:t>LOURD</w:t>
            </w:r>
          </w:p>
        </w:tc>
        <w:tc>
          <w:tcPr>
            <w:tcW w:type="dxa" w:w="1728"/>
          </w:tcPr>
          <w:p>
            <w:r>
              <w:t>CAMIONS</w:t>
            </w:r>
          </w:p>
        </w:tc>
      </w:tr>
      <w:tr>
        <w:tc>
          <w:tcPr>
            <w:tcW w:type="dxa" w:w="1728"/>
          </w:tcPr>
          <w:p>
            <w:r>
              <w:t>SM25258LDJD033</w:t>
            </w:r>
          </w:p>
        </w:tc>
        <w:tc>
          <w:tcPr>
            <w:tcW w:type="dxa" w:w="1728"/>
          </w:tcPr>
          <w:p>
            <w:r>
              <w:t>25A00</w:t>
            </w:r>
          </w:p>
        </w:tc>
        <w:tc>
          <w:tcPr>
            <w:tcW w:type="dxa" w:w="1728"/>
          </w:tcPr>
          <w:p>
            <w:r>
              <w:t>05 UNITS SX5255GYSJM434 SHACMAN F2000 6X4 WATER TRUCK ( VOIR BL)</w:t>
            </w:r>
          </w:p>
        </w:tc>
        <w:tc>
          <w:tcPr>
            <w:tcW w:type="dxa" w:w="1728"/>
          </w:tcPr>
          <w:p>
            <w:r>
              <w:t>LOURD</w:t>
            </w:r>
          </w:p>
        </w:tc>
        <w:tc>
          <w:tcPr>
            <w:tcW w:type="dxa" w:w="1728"/>
          </w:tcPr>
          <w:p>
            <w:r>
              <w:t>CAMIONS</w:t>
            </w:r>
          </w:p>
        </w:tc>
      </w:tr>
      <w:tr>
        <w:tc>
          <w:tcPr>
            <w:tcW w:type="dxa" w:w="1728"/>
          </w:tcPr>
          <w:p>
            <w:r>
              <w:t>SM25258LDJD034</w:t>
            </w:r>
          </w:p>
        </w:tc>
        <w:tc>
          <w:tcPr>
            <w:tcW w:type="dxa" w:w="1728"/>
          </w:tcPr>
          <w:p>
            <w:r>
              <w:t>25A00</w:t>
            </w:r>
          </w:p>
        </w:tc>
        <w:tc>
          <w:tcPr>
            <w:tcW w:type="dxa" w:w="1728"/>
          </w:tcPr>
          <w:p>
            <w:r>
              <w:t>02 UNITS SX3255JM384 SHACMAN F2000 6X4 DUMP TRUCK (VOIR BL)</w:t>
            </w:r>
          </w:p>
        </w:tc>
        <w:tc>
          <w:tcPr>
            <w:tcW w:type="dxa" w:w="1728"/>
          </w:tcPr>
          <w:p>
            <w:r>
              <w:t>LOURD</w:t>
            </w:r>
          </w:p>
        </w:tc>
        <w:tc>
          <w:tcPr>
            <w:tcW w:type="dxa" w:w="1728"/>
          </w:tcPr>
          <w:p>
            <w:r>
              <w:t>CAMIONS</w:t>
            </w:r>
          </w:p>
        </w:tc>
      </w:tr>
      <w:tr>
        <w:tc>
          <w:tcPr>
            <w:tcW w:type="dxa" w:w="1728"/>
          </w:tcPr>
          <w:p>
            <w:r>
              <w:t>SM25258LDJD035</w:t>
            </w:r>
          </w:p>
        </w:tc>
        <w:tc>
          <w:tcPr>
            <w:tcW w:type="dxa" w:w="1728"/>
          </w:tcPr>
          <w:p>
            <w:r>
              <w:t>25A00</w:t>
            </w:r>
          </w:p>
        </w:tc>
        <w:tc>
          <w:tcPr>
            <w:tcW w:type="dxa" w:w="1728"/>
          </w:tcPr>
          <w:p>
            <w:r>
              <w:t>01 UNIT SX5255GYSJM434 SHACMAN F2000 6x4 WATER TRUCK ( VOIR BL)</w:t>
            </w:r>
          </w:p>
        </w:tc>
        <w:tc>
          <w:tcPr>
            <w:tcW w:type="dxa" w:w="1728"/>
          </w:tcPr>
          <w:p>
            <w:r>
              <w:t>LOURD</w:t>
            </w:r>
          </w:p>
        </w:tc>
        <w:tc>
          <w:tcPr>
            <w:tcW w:type="dxa" w:w="1728"/>
          </w:tcPr>
          <w:p>
            <w:r>
              <w:t>CAMIONS</w:t>
            </w:r>
          </w:p>
        </w:tc>
      </w:tr>
      <w:tr>
        <w:tc>
          <w:tcPr>
            <w:tcW w:type="dxa" w:w="1728"/>
          </w:tcPr>
          <w:p>
            <w:r>
              <w:t>SM25258LDJD036</w:t>
            </w:r>
          </w:p>
        </w:tc>
        <w:tc>
          <w:tcPr>
            <w:tcW w:type="dxa" w:w="1728"/>
          </w:tcPr>
          <w:p>
            <w:r>
              <w:t>25A00</w:t>
            </w:r>
          </w:p>
        </w:tc>
        <w:tc>
          <w:tcPr>
            <w:tcW w:type="dxa" w:w="1728"/>
          </w:tcPr>
          <w:p>
            <w:r>
              <w:t>02 UNITS ND4260BD3J6Z16 BEIBEN HEAD TRACTOR 6X4 ( VOIR BL)</w:t>
            </w:r>
          </w:p>
        </w:tc>
        <w:tc>
          <w:tcPr>
            <w:tcW w:type="dxa" w:w="1728"/>
          </w:tcPr>
          <w:p>
            <w:r>
              <w:t>LOURD</w:t>
            </w:r>
          </w:p>
        </w:tc>
        <w:tc>
          <w:tcPr>
            <w:tcW w:type="dxa" w:w="1728"/>
          </w:tcPr>
          <w:p>
            <w:r>
              <w:t>CAMIONS</w:t>
            </w:r>
          </w:p>
        </w:tc>
      </w:tr>
      <w:tr>
        <w:tc>
          <w:tcPr>
            <w:tcW w:type="dxa" w:w="1728"/>
          </w:tcPr>
          <w:p>
            <w:r>
              <w:t>SM25258LDJD037</w:t>
            </w:r>
          </w:p>
        </w:tc>
        <w:tc>
          <w:tcPr>
            <w:tcW w:type="dxa" w:w="1728"/>
          </w:tcPr>
          <w:p>
            <w:r>
              <w:t>25A00</w:t>
            </w:r>
          </w:p>
        </w:tc>
        <w:tc>
          <w:tcPr>
            <w:tcW w:type="dxa" w:w="1728"/>
          </w:tcPr>
          <w:p>
            <w:r>
              <w:t>01 UNIT ND1310DD3J6Z22 BEIBEN TRUCK CARGO 8X4 LONG CABINE ( VOIR BL)</w:t>
            </w:r>
          </w:p>
        </w:tc>
        <w:tc>
          <w:tcPr>
            <w:tcW w:type="dxa" w:w="1728"/>
          </w:tcPr>
          <w:p>
            <w:r>
              <w:t>LOURD</w:t>
            </w:r>
          </w:p>
        </w:tc>
        <w:tc>
          <w:tcPr>
            <w:tcW w:type="dxa" w:w="1728"/>
          </w:tcPr>
          <w:p>
            <w:r>
              <w:t>CAMIONS</w:t>
            </w:r>
          </w:p>
        </w:tc>
      </w:tr>
      <w:tr>
        <w:tc>
          <w:tcPr>
            <w:tcW w:type="dxa" w:w="1728"/>
          </w:tcPr>
          <w:p>
            <w:r>
              <w:t>SM25258LDJD038A</w:t>
            </w:r>
          </w:p>
        </w:tc>
        <w:tc>
          <w:tcPr>
            <w:tcW w:type="dxa" w:w="1728"/>
          </w:tcPr>
          <w:p>
            <w:r>
              <w:t>25A00</w:t>
            </w:r>
          </w:p>
        </w:tc>
        <w:tc>
          <w:tcPr>
            <w:tcW w:type="dxa" w:w="1728"/>
          </w:tcPr>
          <w:p>
            <w:r>
              <w:t>01 UNIT ZJV9853TDPTH LOW BED TRAILER ( VOIR BL)</w:t>
            </w:r>
          </w:p>
        </w:tc>
        <w:tc>
          <w:tcPr>
            <w:tcW w:type="dxa" w:w="1728"/>
          </w:tcPr>
          <w:p>
            <w:r>
              <w:t>LOURD</w:t>
            </w:r>
          </w:p>
        </w:tc>
        <w:tc>
          <w:tcPr>
            <w:tcW w:type="dxa" w:w="1728"/>
          </w:tcPr>
          <w:p>
            <w:r>
              <w:t>REMORQUES</w:t>
            </w:r>
          </w:p>
        </w:tc>
      </w:tr>
      <w:tr>
        <w:tc>
          <w:tcPr>
            <w:tcW w:type="dxa" w:w="1728"/>
          </w:tcPr>
          <w:p>
            <w:r>
              <w:t>SM25258LDJD038B</w:t>
            </w:r>
          </w:p>
        </w:tc>
        <w:tc>
          <w:tcPr>
            <w:tcW w:type="dxa" w:w="1728"/>
          </w:tcPr>
          <w:p>
            <w:r>
              <w:t>25A00</w:t>
            </w:r>
          </w:p>
        </w:tc>
        <w:tc>
          <w:tcPr>
            <w:tcW w:type="dxa" w:w="1728"/>
          </w:tcPr>
          <w:p>
            <w:r>
              <w:t>01 UNIT ZJV9853TDPTH LOW BED TRAILER CIMC ( VOIR BL)</w:t>
            </w:r>
          </w:p>
        </w:tc>
        <w:tc>
          <w:tcPr>
            <w:tcW w:type="dxa" w:w="1728"/>
          </w:tcPr>
          <w:p>
            <w:r>
              <w:t>LOURD</w:t>
            </w:r>
          </w:p>
        </w:tc>
        <w:tc>
          <w:tcPr>
            <w:tcW w:type="dxa" w:w="1728"/>
          </w:tcPr>
          <w:p>
            <w:r>
              <w:t>REMORQUES</w:t>
            </w:r>
          </w:p>
        </w:tc>
      </w:tr>
      <w:tr>
        <w:tc>
          <w:tcPr>
            <w:tcW w:type="dxa" w:w="1728"/>
          </w:tcPr>
          <w:p>
            <w:r>
              <w:t>SM25258LDJD039</w:t>
            </w:r>
          </w:p>
        </w:tc>
        <w:tc>
          <w:tcPr>
            <w:tcW w:type="dxa" w:w="1728"/>
          </w:tcPr>
          <w:p>
            <w:r>
              <w:t>25A00</w:t>
            </w:r>
          </w:p>
        </w:tc>
        <w:tc>
          <w:tcPr>
            <w:tcW w:type="dxa" w:w="1728"/>
          </w:tcPr>
          <w:p>
            <w:r>
              <w:t>01 UNIT XCMG COMPACTOR XP203S ( VOIR BL)</w:t>
            </w:r>
          </w:p>
        </w:tc>
        <w:tc>
          <w:tcPr>
            <w:tcW w:type="dxa" w:w="1728"/>
          </w:tcPr>
          <w:p>
            <w:r>
              <w:t>ENGINS</w:t>
            </w:r>
          </w:p>
        </w:tc>
        <w:tc>
          <w:tcPr>
            <w:tcW w:type="dxa" w:w="1728"/>
          </w:tcPr>
          <w:p>
            <w:r>
              <w:t>COMPACTEURS</w:t>
            </w:r>
          </w:p>
        </w:tc>
      </w:tr>
      <w:tr>
        <w:tc>
          <w:tcPr>
            <w:tcW w:type="dxa" w:w="1728"/>
          </w:tcPr>
          <w:p>
            <w:r>
              <w:t>SM25258LDJD041-044</w:t>
            </w:r>
          </w:p>
        </w:tc>
        <w:tc>
          <w:tcPr>
            <w:tcW w:type="dxa" w:w="1728"/>
          </w:tcPr>
          <w:p>
            <w:r>
              <w:t>25A00</w:t>
            </w:r>
          </w:p>
        </w:tc>
        <w:tc>
          <w:tcPr>
            <w:tcW w:type="dxa" w:w="1728"/>
          </w:tcPr>
          <w:p>
            <w:r>
              <w:t>02 UNITS HOWO 6X4 TX DUMP TRUCK WITHOUT TARPAULIN 02 UNITS HOWO 8X4 TX DUMP TRUCK WITHOUT TARPAULIN 02 UNITS HOWO TX 6X4 TRACTOR TRUCK WITH CARGO BOX 01 UNIT HOWO TX 4X2 CARGO TRUCK WITH CARGO BOX 01</w:t>
            </w:r>
          </w:p>
        </w:tc>
        <w:tc>
          <w:tcPr>
            <w:tcW w:type="dxa" w:w="1728"/>
          </w:tcPr>
          <w:p>
            <w:r>
              <w:t>LOURD</w:t>
            </w:r>
          </w:p>
        </w:tc>
        <w:tc>
          <w:tcPr>
            <w:tcW w:type="dxa" w:w="1728"/>
          </w:tcPr>
          <w:p>
            <w:r>
              <w:t>CAMIONS</w:t>
            </w:r>
          </w:p>
        </w:tc>
      </w:tr>
      <w:tr>
        <w:tc>
          <w:tcPr>
            <w:tcW w:type="dxa" w:w="1728"/>
          </w:tcPr>
          <w:p>
            <w:r>
              <w:t>SM25258LDJD045/107</w:t>
            </w:r>
          </w:p>
        </w:tc>
        <w:tc>
          <w:tcPr>
            <w:tcW w:type="dxa" w:w="1728"/>
          </w:tcPr>
          <w:p>
            <w:r>
              <w:t>25A00</w:t>
            </w:r>
          </w:p>
        </w:tc>
        <w:tc>
          <w:tcPr>
            <w:tcW w:type="dxa" w:w="1728"/>
          </w:tcPr>
          <w:p>
            <w:r>
              <w:t>01 UNIT ZZ4186W361HF1B SINOTRUK SITRAK 540HP 4X2 TRACTOR AUTOMATIC GEARBOX LHD/01 UNIT 40T SEMI TRAILER LXP9600CCY ( VOIR BL)</w:t>
            </w:r>
          </w:p>
        </w:tc>
        <w:tc>
          <w:tcPr>
            <w:tcW w:type="dxa" w:w="1728"/>
          </w:tcPr>
          <w:p>
            <w:r>
              <w:t>LOURD</w:t>
            </w:r>
          </w:p>
        </w:tc>
        <w:tc>
          <w:tcPr>
            <w:tcW w:type="dxa" w:w="1728"/>
          </w:tcPr>
          <w:p>
            <w:r>
              <w:t>CAMIONS</w:t>
            </w:r>
          </w:p>
        </w:tc>
      </w:tr>
      <w:tr>
        <w:tc>
          <w:tcPr>
            <w:tcW w:type="dxa" w:w="1728"/>
          </w:tcPr>
          <w:p>
            <w:r>
              <w:t>SM25258LDJD045/107</w:t>
            </w:r>
          </w:p>
        </w:tc>
        <w:tc>
          <w:tcPr>
            <w:tcW w:type="dxa" w:w="1728"/>
          </w:tcPr>
          <w:p>
            <w:r>
              <w:t>nan</w:t>
            </w:r>
          </w:p>
        </w:tc>
        <w:tc>
          <w:tcPr>
            <w:tcW w:type="dxa" w:w="1728"/>
          </w:tcPr>
          <w:p>
            <w:r>
              <w:t>nan</w:t>
            </w:r>
          </w:p>
        </w:tc>
        <w:tc>
          <w:tcPr>
            <w:tcW w:type="dxa" w:w="1728"/>
          </w:tcPr>
          <w:p>
            <w:r>
              <w:t>LOURD</w:t>
            </w:r>
          </w:p>
        </w:tc>
        <w:tc>
          <w:tcPr>
            <w:tcW w:type="dxa" w:w="1728"/>
          </w:tcPr>
          <w:p>
            <w:r>
              <w:t>REMORQUES</w:t>
            </w:r>
          </w:p>
        </w:tc>
      </w:tr>
      <w:tr>
        <w:tc>
          <w:tcPr>
            <w:tcW w:type="dxa" w:w="1728"/>
          </w:tcPr>
          <w:p>
            <w:r>
              <w:t>SM25258LDJD046</w:t>
            </w:r>
          </w:p>
        </w:tc>
        <w:tc>
          <w:tcPr>
            <w:tcW w:type="dxa" w:w="1728"/>
          </w:tcPr>
          <w:p>
            <w:r>
              <w:t>25A00</w:t>
            </w:r>
          </w:p>
        </w:tc>
        <w:tc>
          <w:tcPr>
            <w:tcW w:type="dxa" w:w="1728"/>
          </w:tcPr>
          <w:p>
            <w:r>
              <w:t>01 UNIT HYUNDAI HX340HD EXCAVATOR HX340HD ( VOIR BL)</w:t>
            </w:r>
          </w:p>
        </w:tc>
        <w:tc>
          <w:tcPr>
            <w:tcW w:type="dxa" w:w="1728"/>
          </w:tcPr>
          <w:p>
            <w:r>
              <w:t>ENGINS</w:t>
            </w:r>
          </w:p>
        </w:tc>
        <w:tc>
          <w:tcPr>
            <w:tcW w:type="dxa" w:w="1728"/>
          </w:tcPr>
          <w:p>
            <w:r>
              <w:t>EXCAVATEURS</w:t>
            </w:r>
          </w:p>
        </w:tc>
      </w:tr>
      <w:tr>
        <w:tc>
          <w:tcPr>
            <w:tcW w:type="dxa" w:w="1728"/>
          </w:tcPr>
          <w:p>
            <w:r>
              <w:t>SM25258LDJD046</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SM25258LDJD047</w:t>
            </w:r>
          </w:p>
        </w:tc>
        <w:tc>
          <w:tcPr>
            <w:tcW w:type="dxa" w:w="1728"/>
          </w:tcPr>
          <w:p>
            <w:r>
              <w:t>25A00</w:t>
            </w:r>
          </w:p>
        </w:tc>
        <w:tc>
          <w:tcPr>
            <w:tcW w:type="dxa" w:w="1728"/>
          </w:tcPr>
          <w:p>
            <w:r>
              <w:t>01 UNIT CNHTC 8X4 VACUUM TRUCK ( VOIR BL)</w:t>
            </w:r>
          </w:p>
        </w:tc>
        <w:tc>
          <w:tcPr>
            <w:tcW w:type="dxa" w:w="1728"/>
          </w:tcPr>
          <w:p>
            <w:r>
              <w:t>LOURD</w:t>
            </w:r>
          </w:p>
        </w:tc>
        <w:tc>
          <w:tcPr>
            <w:tcW w:type="dxa" w:w="1728"/>
          </w:tcPr>
          <w:p>
            <w:r>
              <w:t>CAMIONS</w:t>
            </w:r>
          </w:p>
        </w:tc>
      </w:tr>
      <w:tr>
        <w:tc>
          <w:tcPr>
            <w:tcW w:type="dxa" w:w="1728"/>
          </w:tcPr>
          <w:p>
            <w:r>
              <w:t>SM25258LDJD048</w:t>
            </w:r>
          </w:p>
        </w:tc>
        <w:tc>
          <w:tcPr>
            <w:tcW w:type="dxa" w:w="1728"/>
          </w:tcPr>
          <w:p>
            <w:r>
              <w:t>25A00</w:t>
            </w:r>
          </w:p>
        </w:tc>
        <w:tc>
          <w:tcPr>
            <w:tcW w:type="dxa" w:w="1728"/>
          </w:tcPr>
          <w:p>
            <w:r>
              <w:t>19 UNITS ZLJ5312GJBL7F ZOOMLION CONCRETE MIXER TRUCK ( VOIR BL)</w:t>
            </w:r>
          </w:p>
        </w:tc>
        <w:tc>
          <w:tcPr>
            <w:tcW w:type="dxa" w:w="1728"/>
          </w:tcPr>
          <w:p>
            <w:r>
              <w:t>LOURD</w:t>
            </w:r>
          </w:p>
        </w:tc>
        <w:tc>
          <w:tcPr>
            <w:tcW w:type="dxa" w:w="1728"/>
          </w:tcPr>
          <w:p>
            <w:r>
              <w:t>CAMION MALAXEUR</w:t>
            </w:r>
          </w:p>
        </w:tc>
      </w:tr>
      <w:tr>
        <w:tc>
          <w:tcPr>
            <w:tcW w:type="dxa" w:w="1728"/>
          </w:tcPr>
          <w:p>
            <w:r>
              <w:t>SM25258LDJD049</w:t>
            </w:r>
          </w:p>
        </w:tc>
        <w:tc>
          <w:tcPr>
            <w:tcW w:type="dxa" w:w="1728"/>
          </w:tcPr>
          <w:p>
            <w:r>
              <w:t>25A00</w:t>
            </w:r>
          </w:p>
        </w:tc>
        <w:tc>
          <w:tcPr>
            <w:tcW w:type="dxa" w:w="1728"/>
          </w:tcPr>
          <w:p>
            <w:r>
              <w:t>SPARE PARTS FOR THE CRETE MIXER TRUCK</w:t>
            </w:r>
          </w:p>
        </w:tc>
        <w:tc>
          <w:tcPr>
            <w:tcW w:type="dxa" w:w="1728"/>
          </w:tcPr>
          <w:p>
            <w:r>
              <w:t>COLIS</w:t>
            </w:r>
          </w:p>
        </w:tc>
        <w:tc>
          <w:tcPr>
            <w:tcW w:type="dxa" w:w="1728"/>
          </w:tcPr>
          <w:p>
            <w:r>
              <w:t>COLIS</w:t>
            </w:r>
          </w:p>
        </w:tc>
      </w:tr>
      <w:tr>
        <w:tc>
          <w:tcPr>
            <w:tcW w:type="dxa" w:w="1728"/>
          </w:tcPr>
          <w:p>
            <w:r>
              <w:t>SM25258LDJD050</w:t>
            </w:r>
          </w:p>
        </w:tc>
        <w:tc>
          <w:tcPr>
            <w:tcW w:type="dxa" w:w="1728"/>
          </w:tcPr>
          <w:p>
            <w:r>
              <w:t>25A00</w:t>
            </w:r>
          </w:p>
        </w:tc>
        <w:tc>
          <w:tcPr>
            <w:tcW w:type="dxa" w:w="1728"/>
          </w:tcPr>
          <w:p>
            <w:r>
              <w:t>01 UNIT SX3255JM384 SHACMAN 6X4 F2000 DUMP TRUCK (VOIR BL)</w:t>
            </w:r>
          </w:p>
        </w:tc>
        <w:tc>
          <w:tcPr>
            <w:tcW w:type="dxa" w:w="1728"/>
          </w:tcPr>
          <w:p>
            <w:r>
              <w:t>LOURD</w:t>
            </w:r>
          </w:p>
        </w:tc>
        <w:tc>
          <w:tcPr>
            <w:tcW w:type="dxa" w:w="1728"/>
          </w:tcPr>
          <w:p>
            <w:r>
              <w:t>CAMIONS</w:t>
            </w:r>
          </w:p>
        </w:tc>
      </w:tr>
      <w:tr>
        <w:tc>
          <w:tcPr>
            <w:tcW w:type="dxa" w:w="1728"/>
          </w:tcPr>
          <w:p>
            <w:r>
              <w:t>SM25258LDJD051</w:t>
            </w:r>
          </w:p>
        </w:tc>
        <w:tc>
          <w:tcPr>
            <w:tcW w:type="dxa" w:w="1728"/>
          </w:tcPr>
          <w:p>
            <w:r>
              <w:t>25A00</w:t>
            </w:r>
          </w:p>
        </w:tc>
        <w:tc>
          <w:tcPr>
            <w:tcW w:type="dxa" w:w="1728"/>
          </w:tcPr>
          <w:p>
            <w:r>
              <w:t>01 UNIT SX3255JM384 SHACMAN 6X4 F2000 DUMP TRUCK ( VOIR BL)</w:t>
            </w:r>
          </w:p>
        </w:tc>
        <w:tc>
          <w:tcPr>
            <w:tcW w:type="dxa" w:w="1728"/>
          </w:tcPr>
          <w:p>
            <w:r>
              <w:t>LOURD</w:t>
            </w:r>
          </w:p>
        </w:tc>
        <w:tc>
          <w:tcPr>
            <w:tcW w:type="dxa" w:w="1728"/>
          </w:tcPr>
          <w:p>
            <w:r>
              <w:t>CAMIONS</w:t>
            </w:r>
          </w:p>
        </w:tc>
      </w:tr>
      <w:tr>
        <w:tc>
          <w:tcPr>
            <w:tcW w:type="dxa" w:w="1728"/>
          </w:tcPr>
          <w:p>
            <w:r>
              <w:t>SM25258LDJD052</w:t>
            </w:r>
          </w:p>
        </w:tc>
        <w:tc>
          <w:tcPr>
            <w:tcW w:type="dxa" w:w="1728"/>
          </w:tcPr>
          <w:p>
            <w:r>
              <w:t>25A00</w:t>
            </w:r>
          </w:p>
        </w:tc>
        <w:tc>
          <w:tcPr>
            <w:tcW w:type="dxa" w:w="1728"/>
          </w:tcPr>
          <w:p>
            <w:r>
              <w:t>02 UNITS SX3255JM384 SHACMAN 6*4 F2000 DUMP TRUCK ( VOIR BL)</w:t>
            </w:r>
          </w:p>
        </w:tc>
        <w:tc>
          <w:tcPr>
            <w:tcW w:type="dxa" w:w="1728"/>
          </w:tcPr>
          <w:p>
            <w:r>
              <w:t>LOURD</w:t>
            </w:r>
          </w:p>
        </w:tc>
        <w:tc>
          <w:tcPr>
            <w:tcW w:type="dxa" w:w="1728"/>
          </w:tcPr>
          <w:p>
            <w:r>
              <w:t>CAMIONS</w:t>
            </w:r>
          </w:p>
        </w:tc>
      </w:tr>
      <w:tr>
        <w:tc>
          <w:tcPr>
            <w:tcW w:type="dxa" w:w="1728"/>
          </w:tcPr>
          <w:p>
            <w:r>
              <w:t>SM25258LDJD053</w:t>
            </w:r>
          </w:p>
        </w:tc>
        <w:tc>
          <w:tcPr>
            <w:tcW w:type="dxa" w:w="1728"/>
          </w:tcPr>
          <w:p>
            <w:r>
              <w:t>25A00</w:t>
            </w:r>
          </w:p>
        </w:tc>
        <w:tc>
          <w:tcPr>
            <w:tcW w:type="dxa" w:w="1728"/>
          </w:tcPr>
          <w:p>
            <w:r>
              <w:t>01 UNIT 3 AXLES 80 TONS LOW BED SEMI-TRAILER CIMC9853TDA (VOIR BL)</w:t>
            </w:r>
          </w:p>
        </w:tc>
        <w:tc>
          <w:tcPr>
            <w:tcW w:type="dxa" w:w="1728"/>
          </w:tcPr>
          <w:p>
            <w:r>
              <w:t>LOURD</w:t>
            </w:r>
          </w:p>
        </w:tc>
        <w:tc>
          <w:tcPr>
            <w:tcW w:type="dxa" w:w="1728"/>
          </w:tcPr>
          <w:p>
            <w:r>
              <w:t>REMORQUES</w:t>
            </w:r>
          </w:p>
        </w:tc>
      </w:tr>
      <w:tr>
        <w:tc>
          <w:tcPr>
            <w:tcW w:type="dxa" w:w="1728"/>
          </w:tcPr>
          <w:p>
            <w:r>
              <w:t>SM25258LDJD054</w:t>
            </w:r>
          </w:p>
        </w:tc>
        <w:tc>
          <w:tcPr>
            <w:tcW w:type="dxa" w:w="1728"/>
          </w:tcPr>
          <w:p>
            <w:r>
              <w:t>25A00</w:t>
            </w:r>
          </w:p>
        </w:tc>
        <w:tc>
          <w:tcPr>
            <w:tcW w:type="dxa" w:w="1728"/>
          </w:tcPr>
          <w:p>
            <w:r>
              <w:t>01 UNIT HYUNDAI EXCAVATOR HX340HD ( VOIR BL)</w:t>
            </w:r>
          </w:p>
        </w:tc>
        <w:tc>
          <w:tcPr>
            <w:tcW w:type="dxa" w:w="1728"/>
          </w:tcPr>
          <w:p>
            <w:r>
              <w:t>ENGINS</w:t>
            </w:r>
          </w:p>
        </w:tc>
        <w:tc>
          <w:tcPr>
            <w:tcW w:type="dxa" w:w="1728"/>
          </w:tcPr>
          <w:p>
            <w:r>
              <w:t>EXCAVATEURS</w:t>
            </w:r>
          </w:p>
        </w:tc>
      </w:tr>
      <w:tr>
        <w:tc>
          <w:tcPr>
            <w:tcW w:type="dxa" w:w="1728"/>
          </w:tcPr>
          <w:p>
            <w:r>
              <w:t>SM25258LDJD054</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SM25258LDJD055</w:t>
            </w:r>
          </w:p>
        </w:tc>
        <w:tc>
          <w:tcPr>
            <w:tcW w:type="dxa" w:w="1728"/>
          </w:tcPr>
          <w:p>
            <w:r>
              <w:t>25A00</w:t>
            </w:r>
          </w:p>
        </w:tc>
        <w:tc>
          <w:tcPr>
            <w:tcW w:type="dxa" w:w="1728"/>
          </w:tcPr>
          <w:p>
            <w:r>
              <w:t>01 UNIT CIMC9853TDA CIMC 70 TONS LOW BED TRAILER ( VOIR BL)</w:t>
            </w:r>
          </w:p>
        </w:tc>
        <w:tc>
          <w:tcPr>
            <w:tcW w:type="dxa" w:w="1728"/>
          </w:tcPr>
          <w:p>
            <w:r>
              <w:t>LOURD</w:t>
            </w:r>
          </w:p>
        </w:tc>
        <w:tc>
          <w:tcPr>
            <w:tcW w:type="dxa" w:w="1728"/>
          </w:tcPr>
          <w:p>
            <w:r>
              <w:t>REMORQUES</w:t>
            </w:r>
          </w:p>
        </w:tc>
      </w:tr>
      <w:tr>
        <w:tc>
          <w:tcPr>
            <w:tcW w:type="dxa" w:w="1728"/>
          </w:tcPr>
          <w:p>
            <w:r>
              <w:t>SM25258LDJD056</w:t>
            </w:r>
          </w:p>
        </w:tc>
        <w:tc>
          <w:tcPr>
            <w:tcW w:type="dxa" w:w="1728"/>
          </w:tcPr>
          <w:p>
            <w:r>
              <w:t>25A00</w:t>
            </w:r>
          </w:p>
        </w:tc>
        <w:tc>
          <w:tcPr>
            <w:tcW w:type="dxa" w:w="1728"/>
          </w:tcPr>
          <w:p>
            <w:r>
              <w:t>02 UNITS CIMC9853TDA CIMC 70 TONS LOW BED TRAILER ( VOIR BL)</w:t>
            </w:r>
          </w:p>
        </w:tc>
        <w:tc>
          <w:tcPr>
            <w:tcW w:type="dxa" w:w="1728"/>
          </w:tcPr>
          <w:p>
            <w:r>
              <w:t>LOURD</w:t>
            </w:r>
          </w:p>
        </w:tc>
        <w:tc>
          <w:tcPr>
            <w:tcW w:type="dxa" w:w="1728"/>
          </w:tcPr>
          <w:p>
            <w:r>
              <w:t>REMORQUES</w:t>
            </w:r>
          </w:p>
        </w:tc>
      </w:tr>
      <w:tr>
        <w:tc>
          <w:tcPr>
            <w:tcW w:type="dxa" w:w="1728"/>
          </w:tcPr>
          <w:p>
            <w:r>
              <w:t>SM25258LDJD057</w:t>
            </w:r>
          </w:p>
        </w:tc>
        <w:tc>
          <w:tcPr>
            <w:tcW w:type="dxa" w:w="1728"/>
          </w:tcPr>
          <w:p>
            <w:r>
              <w:t>25A00</w:t>
            </w:r>
          </w:p>
        </w:tc>
        <w:tc>
          <w:tcPr>
            <w:tcW w:type="dxa" w:w="1728"/>
          </w:tcPr>
          <w:p>
            <w:r>
              <w:t>01 UNIT HYUNDAI EXCAVATOR HX340HD ( VOIR BL)</w:t>
            </w:r>
          </w:p>
        </w:tc>
        <w:tc>
          <w:tcPr>
            <w:tcW w:type="dxa" w:w="1728"/>
          </w:tcPr>
          <w:p>
            <w:r>
              <w:t>ENGINS</w:t>
            </w:r>
          </w:p>
        </w:tc>
        <w:tc>
          <w:tcPr>
            <w:tcW w:type="dxa" w:w="1728"/>
          </w:tcPr>
          <w:p>
            <w:r>
              <w:t>EXCAVATEURS</w:t>
            </w:r>
          </w:p>
        </w:tc>
      </w:tr>
      <w:tr>
        <w:tc>
          <w:tcPr>
            <w:tcW w:type="dxa" w:w="1728"/>
          </w:tcPr>
          <w:p>
            <w:r>
              <w:t>SM25258LDJD057</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SM25258LDJD058</w:t>
            </w:r>
          </w:p>
        </w:tc>
        <w:tc>
          <w:tcPr>
            <w:tcW w:type="dxa" w:w="1728"/>
          </w:tcPr>
          <w:p>
            <w:r>
              <w:t>25A00</w:t>
            </w:r>
          </w:p>
        </w:tc>
        <w:tc>
          <w:tcPr>
            <w:tcW w:type="dxa" w:w="1728"/>
          </w:tcPr>
          <w:p>
            <w:r>
              <w:t>08 UNITS SX3255JM384 SHACMAN F2000 DUMP TRUCK ( VOIR BL)</w:t>
            </w:r>
          </w:p>
        </w:tc>
        <w:tc>
          <w:tcPr>
            <w:tcW w:type="dxa" w:w="1728"/>
          </w:tcPr>
          <w:p>
            <w:r>
              <w:t>LOURD</w:t>
            </w:r>
          </w:p>
        </w:tc>
        <w:tc>
          <w:tcPr>
            <w:tcW w:type="dxa" w:w="1728"/>
          </w:tcPr>
          <w:p>
            <w:r>
              <w:t>CAMIONS</w:t>
            </w:r>
          </w:p>
        </w:tc>
      </w:tr>
      <w:tr>
        <w:tc>
          <w:tcPr>
            <w:tcW w:type="dxa" w:w="1728"/>
          </w:tcPr>
          <w:p>
            <w:r>
              <w:t>SM25258LDJD060</w:t>
            </w:r>
          </w:p>
        </w:tc>
        <w:tc>
          <w:tcPr>
            <w:tcW w:type="dxa" w:w="1728"/>
          </w:tcPr>
          <w:p>
            <w:r>
              <w:t>25A00</w:t>
            </w:r>
          </w:p>
        </w:tc>
        <w:tc>
          <w:tcPr>
            <w:tcW w:type="dxa" w:w="1728"/>
          </w:tcPr>
          <w:p>
            <w:r>
              <w:t>06 UNITS FORKLIFTS ( VOIR BL)</w:t>
            </w:r>
          </w:p>
        </w:tc>
        <w:tc>
          <w:tcPr>
            <w:tcW w:type="dxa" w:w="1728"/>
          </w:tcPr>
          <w:p>
            <w:r>
              <w:t>ENGINS</w:t>
            </w:r>
          </w:p>
        </w:tc>
        <w:tc>
          <w:tcPr>
            <w:tcW w:type="dxa" w:w="1728"/>
          </w:tcPr>
          <w:p>
            <w:r>
              <w:t>CHARIT ELEVATEURT</w:t>
            </w:r>
          </w:p>
        </w:tc>
      </w:tr>
      <w:tr>
        <w:tc>
          <w:tcPr>
            <w:tcW w:type="dxa" w:w="1728"/>
          </w:tcPr>
          <w:p>
            <w:r>
              <w:t>SM25258LDJD061</w:t>
            </w:r>
          </w:p>
        </w:tc>
        <w:tc>
          <w:tcPr>
            <w:tcW w:type="dxa" w:w="1728"/>
          </w:tcPr>
          <w:p>
            <w:r>
              <w:t>25A00</w:t>
            </w:r>
          </w:p>
        </w:tc>
        <w:tc>
          <w:tcPr>
            <w:tcW w:type="dxa" w:w="1728"/>
          </w:tcPr>
          <w:p>
            <w:r>
              <w:t>03 UNITS HYUNDAI CRAWLER EXCAVATOR HX340HD ( VOIR BL)</w:t>
            </w:r>
          </w:p>
        </w:tc>
        <w:tc>
          <w:tcPr>
            <w:tcW w:type="dxa" w:w="1728"/>
          </w:tcPr>
          <w:p>
            <w:r>
              <w:t>ENGINS</w:t>
            </w:r>
          </w:p>
        </w:tc>
        <w:tc>
          <w:tcPr>
            <w:tcW w:type="dxa" w:w="1728"/>
          </w:tcPr>
          <w:p>
            <w:r>
              <w:t>EXCAVATEURS</w:t>
            </w:r>
          </w:p>
        </w:tc>
      </w:tr>
      <w:tr>
        <w:tc>
          <w:tcPr>
            <w:tcW w:type="dxa" w:w="1728"/>
          </w:tcPr>
          <w:p>
            <w:r>
              <w:t>SM25258LDJD061</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SM25258LDJD062</w:t>
            </w:r>
          </w:p>
        </w:tc>
        <w:tc>
          <w:tcPr>
            <w:tcW w:type="dxa" w:w="1728"/>
          </w:tcPr>
          <w:p>
            <w:r>
              <w:t>25A00</w:t>
            </w:r>
          </w:p>
        </w:tc>
        <w:tc>
          <w:tcPr>
            <w:tcW w:type="dxa" w:w="1728"/>
          </w:tcPr>
          <w:p>
            <w:r>
              <w:t>01 UNIT HX340HD HYUNDAI CRAWLER EXCAVATOR 01 UNIT HYUNDAI VERTICAL HAMMER MODEL HDBB-165Z ( VOIR BL)</w:t>
            </w:r>
          </w:p>
        </w:tc>
        <w:tc>
          <w:tcPr>
            <w:tcW w:type="dxa" w:w="1728"/>
          </w:tcPr>
          <w:p>
            <w:r>
              <w:t>ENGINS</w:t>
            </w:r>
          </w:p>
        </w:tc>
        <w:tc>
          <w:tcPr>
            <w:tcW w:type="dxa" w:w="1728"/>
          </w:tcPr>
          <w:p>
            <w:r>
              <w:t>EXCAVATEURS</w:t>
            </w:r>
          </w:p>
        </w:tc>
      </w:tr>
      <w:tr>
        <w:tc>
          <w:tcPr>
            <w:tcW w:type="dxa" w:w="1728"/>
          </w:tcPr>
          <w:p>
            <w:r>
              <w:t>SM25258LDJD062</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SM25258LDJD063</w:t>
            </w:r>
          </w:p>
        </w:tc>
        <w:tc>
          <w:tcPr>
            <w:tcW w:type="dxa" w:w="1728"/>
          </w:tcPr>
          <w:p>
            <w:r>
              <w:t>25A00</w:t>
            </w:r>
          </w:p>
        </w:tc>
        <w:tc>
          <w:tcPr>
            <w:tcW w:type="dxa" w:w="1728"/>
          </w:tcPr>
          <w:p>
            <w:r>
              <w:t>01 UNIT SHACMAN F3000 6X4 340 HP CARGO TRUCK WITH CRANE ( VOIR BL)</w:t>
            </w:r>
          </w:p>
        </w:tc>
        <w:tc>
          <w:tcPr>
            <w:tcW w:type="dxa" w:w="1728"/>
          </w:tcPr>
          <w:p>
            <w:r>
              <w:t>LOURD</w:t>
            </w:r>
          </w:p>
        </w:tc>
        <w:tc>
          <w:tcPr>
            <w:tcW w:type="dxa" w:w="1728"/>
          </w:tcPr>
          <w:p>
            <w:r>
              <w:t>CAMIONS</w:t>
            </w:r>
          </w:p>
        </w:tc>
      </w:tr>
      <w:tr>
        <w:tc>
          <w:tcPr>
            <w:tcW w:type="dxa" w:w="1728"/>
          </w:tcPr>
          <w:p>
            <w:r>
              <w:t>SM25258LDJD082</w:t>
            </w:r>
          </w:p>
        </w:tc>
        <w:tc>
          <w:tcPr>
            <w:tcW w:type="dxa" w:w="1728"/>
          </w:tcPr>
          <w:p>
            <w:r>
              <w:t>25A00</w:t>
            </w:r>
          </w:p>
        </w:tc>
        <w:tc>
          <w:tcPr>
            <w:tcW w:type="dxa" w:w="1728"/>
          </w:tcPr>
          <w:p>
            <w:r>
              <w:t>01 UNIT XCMG TYPE COMPACTOR XP203 / 01 UNIT XCMG MOTOR GRADER GR215 WHITH BLADE AND RIPPER ( VOIR BL )</w:t>
            </w:r>
          </w:p>
        </w:tc>
        <w:tc>
          <w:tcPr>
            <w:tcW w:type="dxa" w:w="1728"/>
          </w:tcPr>
          <w:p>
            <w:r>
              <w:t>ENGINS</w:t>
            </w:r>
          </w:p>
        </w:tc>
        <w:tc>
          <w:tcPr>
            <w:tcW w:type="dxa" w:w="1728"/>
          </w:tcPr>
          <w:p>
            <w:r>
              <w:t>COMPACTEURS</w:t>
            </w:r>
          </w:p>
        </w:tc>
      </w:tr>
      <w:tr>
        <w:tc>
          <w:tcPr>
            <w:tcW w:type="dxa" w:w="1728"/>
          </w:tcPr>
          <w:p>
            <w:r>
              <w:t>SM25258LDJD082</w:t>
            </w:r>
          </w:p>
        </w:tc>
        <w:tc>
          <w:tcPr>
            <w:tcW w:type="dxa" w:w="1728"/>
          </w:tcPr>
          <w:p>
            <w:r>
              <w:t>nan</w:t>
            </w:r>
          </w:p>
        </w:tc>
        <w:tc>
          <w:tcPr>
            <w:tcW w:type="dxa" w:w="1728"/>
          </w:tcPr>
          <w:p>
            <w:r>
              <w:t>nan</w:t>
            </w:r>
          </w:p>
        </w:tc>
        <w:tc>
          <w:tcPr>
            <w:tcW w:type="dxa" w:w="1728"/>
          </w:tcPr>
          <w:p>
            <w:r>
              <w:t>ENGINS</w:t>
            </w:r>
          </w:p>
        </w:tc>
        <w:tc>
          <w:tcPr>
            <w:tcW w:type="dxa" w:w="1728"/>
          </w:tcPr>
          <w:p>
            <w:r>
              <w:t>NIVELEUSES</w:t>
            </w:r>
          </w:p>
        </w:tc>
      </w:tr>
      <w:tr>
        <w:tc>
          <w:tcPr>
            <w:tcW w:type="dxa" w:w="1728"/>
          </w:tcPr>
          <w:p>
            <w:r>
              <w:t>SM25258LDJD082</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SM25258LDJD084</w:t>
            </w:r>
          </w:p>
        </w:tc>
        <w:tc>
          <w:tcPr>
            <w:tcW w:type="dxa" w:w="1728"/>
          </w:tcPr>
          <w:p>
            <w:r>
              <w:t>25A00</w:t>
            </w:r>
          </w:p>
        </w:tc>
        <w:tc>
          <w:tcPr>
            <w:tcW w:type="dxa" w:w="1728"/>
          </w:tcPr>
          <w:p>
            <w:r>
              <w:t>03 UNITS QY25K5D_5 XCMG TRUCK CRANE(VOIR BL)</w:t>
            </w:r>
          </w:p>
        </w:tc>
        <w:tc>
          <w:tcPr>
            <w:tcW w:type="dxa" w:w="1728"/>
          </w:tcPr>
          <w:p>
            <w:r>
              <w:t>ENGINS</w:t>
            </w:r>
          </w:p>
        </w:tc>
        <w:tc>
          <w:tcPr>
            <w:tcW w:type="dxa" w:w="1728"/>
          </w:tcPr>
          <w:p>
            <w:r>
              <w:t>CAMION GRUE</w:t>
            </w:r>
          </w:p>
        </w:tc>
      </w:tr>
      <w:tr>
        <w:tc>
          <w:tcPr>
            <w:tcW w:type="dxa" w:w="1728"/>
          </w:tcPr>
          <w:p>
            <w:r>
              <w:t>SM25258LDJD084</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SM25258LDJD085</w:t>
            </w:r>
          </w:p>
        </w:tc>
        <w:tc>
          <w:tcPr>
            <w:tcW w:type="dxa" w:w="1728"/>
          </w:tcPr>
          <w:p>
            <w:r>
              <w:t>25A00</w:t>
            </w:r>
          </w:p>
        </w:tc>
        <w:tc>
          <w:tcPr>
            <w:tcW w:type="dxa" w:w="1728"/>
          </w:tcPr>
          <w:p>
            <w:r>
              <w:t>02 UNITS SX5255GJBJR334 CONCRETE MIXER TRUCK ( VOIR BL)</w:t>
            </w:r>
          </w:p>
        </w:tc>
        <w:tc>
          <w:tcPr>
            <w:tcW w:type="dxa" w:w="1728"/>
          </w:tcPr>
          <w:p>
            <w:r>
              <w:t>LOURD</w:t>
            </w:r>
          </w:p>
        </w:tc>
        <w:tc>
          <w:tcPr>
            <w:tcW w:type="dxa" w:w="1728"/>
          </w:tcPr>
          <w:p>
            <w:r>
              <w:t>CAMION MALAXEUR</w:t>
            </w:r>
          </w:p>
        </w:tc>
      </w:tr>
      <w:tr>
        <w:tc>
          <w:tcPr>
            <w:tcW w:type="dxa" w:w="1728"/>
          </w:tcPr>
          <w:p>
            <w:r>
              <w:t>SM25258LDJD087A</w:t>
            </w:r>
          </w:p>
        </w:tc>
        <w:tc>
          <w:tcPr>
            <w:tcW w:type="dxa" w:w="1728"/>
          </w:tcPr>
          <w:p>
            <w:r>
              <w:t>25A00</w:t>
            </w:r>
          </w:p>
        </w:tc>
        <w:tc>
          <w:tcPr>
            <w:tcW w:type="dxa" w:w="1728"/>
          </w:tcPr>
          <w:p>
            <w:r>
              <w:t>01 UNIT SX3255JM384 SHACMAN DUMP TRUCK F2000 (VOIR BL)</w:t>
            </w:r>
          </w:p>
        </w:tc>
        <w:tc>
          <w:tcPr>
            <w:tcW w:type="dxa" w:w="1728"/>
          </w:tcPr>
          <w:p>
            <w:r>
              <w:t>LOURD</w:t>
            </w:r>
          </w:p>
        </w:tc>
        <w:tc>
          <w:tcPr>
            <w:tcW w:type="dxa" w:w="1728"/>
          </w:tcPr>
          <w:p>
            <w:r>
              <w:t>CAMIONS</w:t>
            </w:r>
          </w:p>
        </w:tc>
      </w:tr>
      <w:tr>
        <w:tc>
          <w:tcPr>
            <w:tcW w:type="dxa" w:w="1728"/>
          </w:tcPr>
          <w:p>
            <w:r>
              <w:t>SM25258LDJD087B</w:t>
            </w:r>
          </w:p>
        </w:tc>
        <w:tc>
          <w:tcPr>
            <w:tcW w:type="dxa" w:w="1728"/>
          </w:tcPr>
          <w:p>
            <w:r>
              <w:t>25A00</w:t>
            </w:r>
          </w:p>
        </w:tc>
        <w:tc>
          <w:tcPr>
            <w:tcW w:type="dxa" w:w="1728"/>
          </w:tcPr>
          <w:p>
            <w:r>
              <w:t>01 UNIT SX3255JM384 SHACMAN DUMP TRUCK F2000 (VOIR BL)</w:t>
            </w:r>
          </w:p>
        </w:tc>
        <w:tc>
          <w:tcPr>
            <w:tcW w:type="dxa" w:w="1728"/>
          </w:tcPr>
          <w:p>
            <w:r>
              <w:t>LOURD</w:t>
            </w:r>
          </w:p>
        </w:tc>
        <w:tc>
          <w:tcPr>
            <w:tcW w:type="dxa" w:w="1728"/>
          </w:tcPr>
          <w:p>
            <w:r>
              <w:t>CAMIONS</w:t>
            </w:r>
          </w:p>
        </w:tc>
      </w:tr>
      <w:tr>
        <w:tc>
          <w:tcPr>
            <w:tcW w:type="dxa" w:w="1728"/>
          </w:tcPr>
          <w:p>
            <w:r>
              <w:t>SM25258LDJD087C</w:t>
            </w:r>
          </w:p>
        </w:tc>
        <w:tc>
          <w:tcPr>
            <w:tcW w:type="dxa" w:w="1728"/>
          </w:tcPr>
          <w:p>
            <w:r>
              <w:t>25A00</w:t>
            </w:r>
          </w:p>
        </w:tc>
        <w:tc>
          <w:tcPr>
            <w:tcW w:type="dxa" w:w="1728"/>
          </w:tcPr>
          <w:p>
            <w:r>
              <w:t>01 UNIT SX3255JM384 SHACMAN DUMP TRUCK F2000 (VOIR BL)</w:t>
            </w:r>
          </w:p>
        </w:tc>
        <w:tc>
          <w:tcPr>
            <w:tcW w:type="dxa" w:w="1728"/>
          </w:tcPr>
          <w:p>
            <w:r>
              <w:t>LOURD</w:t>
            </w:r>
          </w:p>
        </w:tc>
        <w:tc>
          <w:tcPr>
            <w:tcW w:type="dxa" w:w="1728"/>
          </w:tcPr>
          <w:p>
            <w:r>
              <w:t>CAMIONS</w:t>
            </w:r>
          </w:p>
        </w:tc>
      </w:tr>
      <w:tr>
        <w:tc>
          <w:tcPr>
            <w:tcW w:type="dxa" w:w="1728"/>
          </w:tcPr>
          <w:p>
            <w:r>
              <w:t>SM25258LDJD087D</w:t>
            </w:r>
          </w:p>
        </w:tc>
        <w:tc>
          <w:tcPr>
            <w:tcW w:type="dxa" w:w="1728"/>
          </w:tcPr>
          <w:p>
            <w:r>
              <w:t>25A00</w:t>
            </w:r>
          </w:p>
        </w:tc>
        <w:tc>
          <w:tcPr>
            <w:tcW w:type="dxa" w:w="1728"/>
          </w:tcPr>
          <w:p>
            <w:r>
              <w:t>01 UNIT SX3255JM384 SHACMAN DUMP TRUCK F2000 ( VOIR BL)</w:t>
            </w:r>
          </w:p>
        </w:tc>
        <w:tc>
          <w:tcPr>
            <w:tcW w:type="dxa" w:w="1728"/>
          </w:tcPr>
          <w:p>
            <w:r>
              <w:t>LOURD</w:t>
            </w:r>
          </w:p>
        </w:tc>
        <w:tc>
          <w:tcPr>
            <w:tcW w:type="dxa" w:w="1728"/>
          </w:tcPr>
          <w:p>
            <w:r>
              <w:t>CAMIONS</w:t>
            </w:r>
          </w:p>
        </w:tc>
      </w:tr>
      <w:tr>
        <w:tc>
          <w:tcPr>
            <w:tcW w:type="dxa" w:w="1728"/>
          </w:tcPr>
          <w:p>
            <w:r>
              <w:t>SM25258LDJD087E</w:t>
            </w:r>
          </w:p>
        </w:tc>
        <w:tc>
          <w:tcPr>
            <w:tcW w:type="dxa" w:w="1728"/>
          </w:tcPr>
          <w:p>
            <w:r>
              <w:t>25A00</w:t>
            </w:r>
          </w:p>
        </w:tc>
        <w:tc>
          <w:tcPr>
            <w:tcW w:type="dxa" w:w="1728"/>
          </w:tcPr>
          <w:p>
            <w:r>
              <w:t>01 UNIT SX3255JM384 SHACMAN DUMP TRUCK F2000 ( VOIR BL)</w:t>
            </w:r>
          </w:p>
        </w:tc>
        <w:tc>
          <w:tcPr>
            <w:tcW w:type="dxa" w:w="1728"/>
          </w:tcPr>
          <w:p>
            <w:r>
              <w:t>LOURD</w:t>
            </w:r>
          </w:p>
        </w:tc>
        <w:tc>
          <w:tcPr>
            <w:tcW w:type="dxa" w:w="1728"/>
          </w:tcPr>
          <w:p>
            <w:r>
              <w:t>CAMIONS</w:t>
            </w:r>
          </w:p>
        </w:tc>
      </w:tr>
      <w:tr>
        <w:tc>
          <w:tcPr>
            <w:tcW w:type="dxa" w:w="1728"/>
          </w:tcPr>
          <w:p>
            <w:r>
              <w:t>SM25258LDJD089</w:t>
            </w:r>
          </w:p>
        </w:tc>
        <w:tc>
          <w:tcPr>
            <w:tcW w:type="dxa" w:w="1728"/>
          </w:tcPr>
          <w:p>
            <w:r>
              <w:t>25A00</w:t>
            </w:r>
          </w:p>
        </w:tc>
        <w:tc>
          <w:tcPr>
            <w:tcW w:type="dxa" w:w="1728"/>
          </w:tcPr>
          <w:p>
            <w:r>
              <w:t>02 UNITS SX3255JM384 DUMP TRUCK ( VOIR BL)</w:t>
            </w:r>
          </w:p>
        </w:tc>
        <w:tc>
          <w:tcPr>
            <w:tcW w:type="dxa" w:w="1728"/>
          </w:tcPr>
          <w:p>
            <w:r>
              <w:t>LOURD</w:t>
            </w:r>
          </w:p>
        </w:tc>
        <w:tc>
          <w:tcPr>
            <w:tcW w:type="dxa" w:w="1728"/>
          </w:tcPr>
          <w:p>
            <w:r>
              <w:t>CAMIONS</w:t>
            </w:r>
          </w:p>
        </w:tc>
      </w:tr>
      <w:tr>
        <w:tc>
          <w:tcPr>
            <w:tcW w:type="dxa" w:w="1728"/>
          </w:tcPr>
          <w:p>
            <w:r>
              <w:t>SM25258LDJD090</w:t>
            </w:r>
          </w:p>
        </w:tc>
        <w:tc>
          <w:tcPr>
            <w:tcW w:type="dxa" w:w="1728"/>
          </w:tcPr>
          <w:p>
            <w:r>
              <w:t>25A00</w:t>
            </w:r>
          </w:p>
        </w:tc>
        <w:tc>
          <w:tcPr>
            <w:tcW w:type="dxa" w:w="1728"/>
          </w:tcPr>
          <w:p>
            <w:r>
              <w:t>01 UNIT SX3255JM384 SHACMAN F2000 6X4 DUMP TRUCK ( VOIR BL)</w:t>
            </w:r>
          </w:p>
        </w:tc>
        <w:tc>
          <w:tcPr>
            <w:tcW w:type="dxa" w:w="1728"/>
          </w:tcPr>
          <w:p>
            <w:r>
              <w:t>LOURD</w:t>
            </w:r>
          </w:p>
        </w:tc>
        <w:tc>
          <w:tcPr>
            <w:tcW w:type="dxa" w:w="1728"/>
          </w:tcPr>
          <w:p>
            <w:r>
              <w:t>CAMIONS</w:t>
            </w:r>
          </w:p>
        </w:tc>
      </w:tr>
      <w:tr>
        <w:tc>
          <w:tcPr>
            <w:tcW w:type="dxa" w:w="1728"/>
          </w:tcPr>
          <w:p>
            <w:r>
              <w:t>SM25258LDJD091</w:t>
            </w:r>
          </w:p>
        </w:tc>
        <w:tc>
          <w:tcPr>
            <w:tcW w:type="dxa" w:w="1728"/>
          </w:tcPr>
          <w:p>
            <w:r>
              <w:t>25A00</w:t>
            </w:r>
          </w:p>
        </w:tc>
        <w:tc>
          <w:tcPr>
            <w:tcW w:type="dxa" w:w="1728"/>
          </w:tcPr>
          <w:p>
            <w:r>
              <w:t>01 UNIT SX5255GYSDN434 SHACMAN F3000 20M3 SPRINKLER TRUCK ( VOIR BL)</w:t>
            </w:r>
          </w:p>
        </w:tc>
        <w:tc>
          <w:tcPr>
            <w:tcW w:type="dxa" w:w="1728"/>
          </w:tcPr>
          <w:p>
            <w:r>
              <w:t>LOURD</w:t>
            </w:r>
          </w:p>
        </w:tc>
        <w:tc>
          <w:tcPr>
            <w:tcW w:type="dxa" w:w="1728"/>
          </w:tcPr>
          <w:p>
            <w:r>
              <w:t>CAMION CITERNE</w:t>
            </w:r>
          </w:p>
        </w:tc>
      </w:tr>
      <w:tr>
        <w:tc>
          <w:tcPr>
            <w:tcW w:type="dxa" w:w="1728"/>
          </w:tcPr>
          <w:p>
            <w:r>
              <w:t>SM25258LDJD092</w:t>
            </w:r>
          </w:p>
        </w:tc>
        <w:tc>
          <w:tcPr>
            <w:tcW w:type="dxa" w:w="1728"/>
          </w:tcPr>
          <w:p>
            <w:r>
              <w:t>25A00</w:t>
            </w:r>
          </w:p>
        </w:tc>
        <w:tc>
          <w:tcPr>
            <w:tcW w:type="dxa" w:w="1728"/>
          </w:tcPr>
          <w:p>
            <w:r>
              <w:t>02 UNITS SX3255JM384 SHACMAN F2000 6X4 DUMP TRUCK ( VOIR BL)</w:t>
            </w:r>
          </w:p>
        </w:tc>
        <w:tc>
          <w:tcPr>
            <w:tcW w:type="dxa" w:w="1728"/>
          </w:tcPr>
          <w:p>
            <w:r>
              <w:t>LOURD</w:t>
            </w:r>
          </w:p>
        </w:tc>
        <w:tc>
          <w:tcPr>
            <w:tcW w:type="dxa" w:w="1728"/>
          </w:tcPr>
          <w:p>
            <w:r>
              <w:t>CAMIONS</w:t>
            </w:r>
          </w:p>
        </w:tc>
      </w:tr>
      <w:tr>
        <w:tc>
          <w:tcPr>
            <w:tcW w:type="dxa" w:w="1728"/>
          </w:tcPr>
          <w:p>
            <w:r>
              <w:t>SM25258LDJD095</w:t>
            </w:r>
          </w:p>
        </w:tc>
        <w:tc>
          <w:tcPr>
            <w:tcW w:type="dxa" w:w="1728"/>
          </w:tcPr>
          <w:p>
            <w:r>
              <w:t>25A00</w:t>
            </w:r>
          </w:p>
        </w:tc>
        <w:tc>
          <w:tcPr>
            <w:tcW w:type="dxa" w:w="1728"/>
          </w:tcPr>
          <w:p>
            <w:r>
              <w:t>03 UNITS XCMG ROAD ROLLER XP203 ( VOIR BL)</w:t>
            </w:r>
          </w:p>
        </w:tc>
        <w:tc>
          <w:tcPr>
            <w:tcW w:type="dxa" w:w="1728"/>
          </w:tcPr>
          <w:p>
            <w:r>
              <w:t>ENGINS</w:t>
            </w:r>
          </w:p>
        </w:tc>
        <w:tc>
          <w:tcPr>
            <w:tcW w:type="dxa" w:w="1728"/>
          </w:tcPr>
          <w:p>
            <w:r>
              <w:t>COMPACTEURS</w:t>
            </w:r>
          </w:p>
        </w:tc>
      </w:tr>
      <w:tr>
        <w:tc>
          <w:tcPr>
            <w:tcW w:type="dxa" w:w="1728"/>
          </w:tcPr>
          <w:p>
            <w:r>
              <w:t>SM25258LDJD096</w:t>
            </w:r>
          </w:p>
        </w:tc>
        <w:tc>
          <w:tcPr>
            <w:tcW w:type="dxa" w:w="1728"/>
          </w:tcPr>
          <w:p>
            <w:r>
              <w:t>25A00</w:t>
            </w:r>
          </w:p>
        </w:tc>
        <w:tc>
          <w:tcPr>
            <w:tcW w:type="dxa" w:w="1728"/>
          </w:tcPr>
          <w:p>
            <w:r>
              <w:t>01 UNIT HX340HD HYUNDAI EXCAVATOR ( VOIR BL)</w:t>
            </w:r>
          </w:p>
        </w:tc>
        <w:tc>
          <w:tcPr>
            <w:tcW w:type="dxa" w:w="1728"/>
          </w:tcPr>
          <w:p>
            <w:r>
              <w:t>ENGINS</w:t>
            </w:r>
          </w:p>
        </w:tc>
        <w:tc>
          <w:tcPr>
            <w:tcW w:type="dxa" w:w="1728"/>
          </w:tcPr>
          <w:p>
            <w:r>
              <w:t>EXCAVATEURS</w:t>
            </w:r>
          </w:p>
        </w:tc>
      </w:tr>
      <w:tr>
        <w:tc>
          <w:tcPr>
            <w:tcW w:type="dxa" w:w="1728"/>
          </w:tcPr>
          <w:p>
            <w:r>
              <w:t>SM25258LDJD096</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SM25258LDJD097</w:t>
            </w:r>
          </w:p>
        </w:tc>
        <w:tc>
          <w:tcPr>
            <w:tcW w:type="dxa" w:w="1728"/>
          </w:tcPr>
          <w:p>
            <w:r>
              <w:t>25A00</w:t>
            </w:r>
          </w:p>
        </w:tc>
        <w:tc>
          <w:tcPr>
            <w:tcW w:type="dxa" w:w="1728"/>
          </w:tcPr>
          <w:p>
            <w:r>
              <w:t>SPARE PARTS FOR THE CRETE MIXER TRUCK</w:t>
            </w:r>
          </w:p>
        </w:tc>
        <w:tc>
          <w:tcPr>
            <w:tcW w:type="dxa" w:w="1728"/>
          </w:tcPr>
          <w:p>
            <w:r>
              <w:t>COLIS</w:t>
            </w:r>
          </w:p>
        </w:tc>
        <w:tc>
          <w:tcPr>
            <w:tcW w:type="dxa" w:w="1728"/>
          </w:tcPr>
          <w:p>
            <w:r>
              <w:t>COLIS</w:t>
            </w:r>
          </w:p>
        </w:tc>
      </w:tr>
      <w:tr>
        <w:tc>
          <w:tcPr>
            <w:tcW w:type="dxa" w:w="1728"/>
          </w:tcPr>
          <w:p>
            <w:r>
              <w:t>SM25258LDJD100</w:t>
            </w:r>
          </w:p>
        </w:tc>
        <w:tc>
          <w:tcPr>
            <w:tcW w:type="dxa" w:w="1728"/>
          </w:tcPr>
          <w:p>
            <w:r>
              <w:t>25A00</w:t>
            </w:r>
          </w:p>
        </w:tc>
        <w:tc>
          <w:tcPr>
            <w:tcW w:type="dxa" w:w="1728"/>
          </w:tcPr>
          <w:p>
            <w:r>
              <w:t>01 UNIT HYUNDAI EXCAVATOR HX340HD ( VOIR BL)</w:t>
            </w:r>
          </w:p>
        </w:tc>
        <w:tc>
          <w:tcPr>
            <w:tcW w:type="dxa" w:w="1728"/>
          </w:tcPr>
          <w:p>
            <w:r>
              <w:t>ENGINS</w:t>
            </w:r>
          </w:p>
        </w:tc>
        <w:tc>
          <w:tcPr>
            <w:tcW w:type="dxa" w:w="1728"/>
          </w:tcPr>
          <w:p>
            <w:r>
              <w:t>EXCAVATEURS</w:t>
            </w:r>
          </w:p>
        </w:tc>
      </w:tr>
      <w:tr>
        <w:tc>
          <w:tcPr>
            <w:tcW w:type="dxa" w:w="1728"/>
          </w:tcPr>
          <w:p>
            <w:r>
              <w:t>SM25258LDJD100</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SM25258LDJD101</w:t>
            </w:r>
          </w:p>
        </w:tc>
        <w:tc>
          <w:tcPr>
            <w:tcW w:type="dxa" w:w="1728"/>
          </w:tcPr>
          <w:p>
            <w:r>
              <w:t>25A00</w:t>
            </w:r>
          </w:p>
        </w:tc>
        <w:tc>
          <w:tcPr>
            <w:tcW w:type="dxa" w:w="1728"/>
          </w:tcPr>
          <w:p>
            <w:r>
              <w:t>02 UNITS XCMG ROAD ROLLER XP263 + XS203J ( VOIR BL)</w:t>
            </w:r>
          </w:p>
        </w:tc>
        <w:tc>
          <w:tcPr>
            <w:tcW w:type="dxa" w:w="1728"/>
          </w:tcPr>
          <w:p>
            <w:r>
              <w:t>ENGINS</w:t>
            </w:r>
          </w:p>
        </w:tc>
        <w:tc>
          <w:tcPr>
            <w:tcW w:type="dxa" w:w="1728"/>
          </w:tcPr>
          <w:p>
            <w:r>
              <w:t>COMPACTEURS</w:t>
            </w:r>
          </w:p>
        </w:tc>
      </w:tr>
      <w:tr>
        <w:tc>
          <w:tcPr>
            <w:tcW w:type="dxa" w:w="1728"/>
          </w:tcPr>
          <w:p>
            <w:r>
              <w:t>SM25258LDJD102</w:t>
            </w:r>
          </w:p>
        </w:tc>
        <w:tc>
          <w:tcPr>
            <w:tcW w:type="dxa" w:w="1728"/>
          </w:tcPr>
          <w:p>
            <w:r>
              <w:t>25A00</w:t>
            </w:r>
          </w:p>
        </w:tc>
        <w:tc>
          <w:tcPr>
            <w:tcW w:type="dxa" w:w="1728"/>
          </w:tcPr>
          <w:p>
            <w:r>
              <w:t>01 UNIT HYUNDAI CRAWLER EXCAVATOR HX340HD ( VOIR BL)</w:t>
            </w:r>
          </w:p>
        </w:tc>
        <w:tc>
          <w:tcPr>
            <w:tcW w:type="dxa" w:w="1728"/>
          </w:tcPr>
          <w:p>
            <w:r>
              <w:t>ENGINS</w:t>
            </w:r>
          </w:p>
        </w:tc>
        <w:tc>
          <w:tcPr>
            <w:tcW w:type="dxa" w:w="1728"/>
          </w:tcPr>
          <w:p>
            <w:r>
              <w:t>EXCAVATEURS</w:t>
            </w:r>
          </w:p>
        </w:tc>
      </w:tr>
      <w:tr>
        <w:tc>
          <w:tcPr>
            <w:tcW w:type="dxa" w:w="1728"/>
          </w:tcPr>
          <w:p>
            <w:r>
              <w:t>SM25258LDJD102</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SM25258LDJD103</w:t>
            </w:r>
          </w:p>
        </w:tc>
        <w:tc>
          <w:tcPr>
            <w:tcW w:type="dxa" w:w="1728"/>
          </w:tcPr>
          <w:p>
            <w:r>
              <w:t>25A00</w:t>
            </w:r>
          </w:p>
        </w:tc>
        <w:tc>
          <w:tcPr>
            <w:tcW w:type="dxa" w:w="1728"/>
          </w:tcPr>
          <w:p>
            <w:r>
              <w:t>01 UNIT HYUNDAI EXCAVATOR HX340HD ( VOIR BL)</w:t>
            </w:r>
          </w:p>
        </w:tc>
        <w:tc>
          <w:tcPr>
            <w:tcW w:type="dxa" w:w="1728"/>
          </w:tcPr>
          <w:p>
            <w:r>
              <w:t>ENGINS</w:t>
            </w:r>
          </w:p>
        </w:tc>
        <w:tc>
          <w:tcPr>
            <w:tcW w:type="dxa" w:w="1728"/>
          </w:tcPr>
          <w:p>
            <w:r>
              <w:t>EXCAVATEURS</w:t>
            </w:r>
          </w:p>
        </w:tc>
      </w:tr>
      <w:tr>
        <w:tc>
          <w:tcPr>
            <w:tcW w:type="dxa" w:w="1728"/>
          </w:tcPr>
          <w:p>
            <w:r>
              <w:t>SM25258LDJD103</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SM25258LDJD108</w:t>
            </w:r>
          </w:p>
        </w:tc>
        <w:tc>
          <w:tcPr>
            <w:tcW w:type="dxa" w:w="1728"/>
          </w:tcPr>
          <w:p>
            <w:r>
              <w:t>25A00</w:t>
            </w:r>
          </w:p>
        </w:tc>
        <w:tc>
          <w:tcPr>
            <w:tcW w:type="dxa" w:w="1728"/>
          </w:tcPr>
          <w:p>
            <w:r>
              <w:t>02 UNITS SX3255DR384/6Ã4 SHACMAN F3000 DUMP TRUCK ( VOIR BL)</w:t>
            </w:r>
          </w:p>
        </w:tc>
        <w:tc>
          <w:tcPr>
            <w:tcW w:type="dxa" w:w="1728"/>
          </w:tcPr>
          <w:p>
            <w:r>
              <w:t>LOURD</w:t>
            </w:r>
          </w:p>
        </w:tc>
        <w:tc>
          <w:tcPr>
            <w:tcW w:type="dxa" w:w="1728"/>
          </w:tcPr>
          <w:p>
            <w:r>
              <w:t>CAMIONS</w:t>
            </w:r>
          </w:p>
        </w:tc>
      </w:tr>
      <w:tr>
        <w:tc>
          <w:tcPr>
            <w:tcW w:type="dxa" w:w="1728"/>
          </w:tcPr>
          <w:p>
            <w:r>
              <w:t>SM25258LDJD109</w:t>
            </w:r>
          </w:p>
        </w:tc>
        <w:tc>
          <w:tcPr>
            <w:tcW w:type="dxa" w:w="1728"/>
          </w:tcPr>
          <w:p>
            <w:r>
              <w:t>25A00</w:t>
            </w:r>
          </w:p>
        </w:tc>
        <w:tc>
          <w:tcPr>
            <w:tcW w:type="dxa" w:w="1728"/>
          </w:tcPr>
          <w:p>
            <w:r>
              <w:t>01 UNIT LHD 4X2 SHACMAN L3000 300HP 20CBM BULK FEED TRUCK 01 UNIT LHD 6X4 SHACMAN H3000 400HP 33CBM BULK FEED TRUCK (VOIR BL)</w:t>
            </w:r>
          </w:p>
        </w:tc>
        <w:tc>
          <w:tcPr>
            <w:tcW w:type="dxa" w:w="1728"/>
          </w:tcPr>
          <w:p>
            <w:r>
              <w:t>LOURD</w:t>
            </w:r>
          </w:p>
        </w:tc>
        <w:tc>
          <w:tcPr>
            <w:tcW w:type="dxa" w:w="1728"/>
          </w:tcPr>
          <w:p>
            <w:r>
              <w:t>CAMIONS</w:t>
            </w:r>
          </w:p>
        </w:tc>
      </w:tr>
      <w:tr>
        <w:tc>
          <w:tcPr>
            <w:tcW w:type="dxa" w:w="1728"/>
          </w:tcPr>
          <w:p>
            <w:r>
              <w:t>SM25258LDJD110</w:t>
            </w:r>
          </w:p>
        </w:tc>
        <w:tc>
          <w:tcPr>
            <w:tcW w:type="dxa" w:w="1728"/>
          </w:tcPr>
          <w:p>
            <w:r>
              <w:t>25A00</w:t>
            </w:r>
          </w:p>
        </w:tc>
        <w:tc>
          <w:tcPr>
            <w:tcW w:type="dxa" w:w="1728"/>
          </w:tcPr>
          <w:p>
            <w:r>
              <w:t>CONSTRUCTION MATERIALS</w:t>
            </w:r>
          </w:p>
        </w:tc>
        <w:tc>
          <w:tcPr>
            <w:tcW w:type="dxa" w:w="1728"/>
          </w:tcPr>
          <w:p>
            <w:r>
              <w:t>COLIS</w:t>
            </w:r>
          </w:p>
        </w:tc>
        <w:tc>
          <w:tcPr>
            <w:tcW w:type="dxa" w:w="1728"/>
          </w:tcPr>
          <w:p>
            <w:r>
              <w:t>COLIS</w:t>
            </w:r>
          </w:p>
        </w:tc>
      </w:tr>
      <w:tr>
        <w:tc>
          <w:tcPr>
            <w:tcW w:type="dxa" w:w="1728"/>
          </w:tcPr>
          <w:p>
            <w:r>
              <w:t>SM25258LDJD113/114</w:t>
            </w:r>
          </w:p>
        </w:tc>
        <w:tc>
          <w:tcPr>
            <w:tcW w:type="dxa" w:w="1728"/>
          </w:tcPr>
          <w:p>
            <w:r>
              <w:t>25A00</w:t>
            </w:r>
          </w:p>
        </w:tc>
        <w:tc>
          <w:tcPr>
            <w:tcW w:type="dxa" w:w="1728"/>
          </w:tcPr>
          <w:p>
            <w:r>
              <w:t>10 UNITS SCS5030XLC JMC 4X2 REFRIGERATOR TRUCK 10 UNITS SCS5080XLCQ6 ISUZU 4X2 REFRIGERATOR TRUCK ( VOIR BL)</w:t>
            </w:r>
          </w:p>
        </w:tc>
        <w:tc>
          <w:tcPr>
            <w:tcW w:type="dxa" w:w="1728"/>
          </w:tcPr>
          <w:p>
            <w:r>
              <w:t>LOURD</w:t>
            </w:r>
          </w:p>
        </w:tc>
        <w:tc>
          <w:tcPr>
            <w:tcW w:type="dxa" w:w="1728"/>
          </w:tcPr>
          <w:p>
            <w:r>
              <w:t>CAMIONS</w:t>
            </w:r>
          </w:p>
        </w:tc>
      </w:tr>
      <w:tr>
        <w:tc>
          <w:tcPr>
            <w:tcW w:type="dxa" w:w="1728"/>
          </w:tcPr>
          <w:p>
            <w:r>
              <w:t>SM25258LDJD117</w:t>
            </w:r>
          </w:p>
        </w:tc>
        <w:tc>
          <w:tcPr>
            <w:tcW w:type="dxa" w:w="1728"/>
          </w:tcPr>
          <w:p>
            <w:r>
              <w:t>25A00</w:t>
            </w:r>
          </w:p>
        </w:tc>
        <w:tc>
          <w:tcPr>
            <w:tcW w:type="dxa" w:w="1728"/>
          </w:tcPr>
          <w:p>
            <w:r>
              <w:t>01 UNIT XCMG ASPHALT CONCRETE PAVER RP603 (VOIR BL)</w:t>
            </w:r>
          </w:p>
        </w:tc>
        <w:tc>
          <w:tcPr>
            <w:tcW w:type="dxa" w:w="1728"/>
          </w:tcPr>
          <w:p>
            <w:r>
              <w:t>ENGINS</w:t>
            </w:r>
          </w:p>
        </w:tc>
        <w:tc>
          <w:tcPr>
            <w:tcW w:type="dxa" w:w="1728"/>
          </w:tcPr>
          <w:p>
            <w:r>
              <w:t>FINISHERS</w:t>
            </w:r>
          </w:p>
        </w:tc>
      </w:tr>
      <w:tr>
        <w:tc>
          <w:tcPr>
            <w:tcW w:type="dxa" w:w="1728"/>
          </w:tcPr>
          <w:p>
            <w:r>
              <w:t>SM25258LDJD117</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SM25258LDJD118</w:t>
            </w:r>
          </w:p>
        </w:tc>
        <w:tc>
          <w:tcPr>
            <w:tcW w:type="dxa" w:w="1728"/>
          </w:tcPr>
          <w:p>
            <w:r>
              <w:t>25A00</w:t>
            </w:r>
          </w:p>
        </w:tc>
        <w:tc>
          <w:tcPr>
            <w:tcW w:type="dxa" w:w="1728"/>
          </w:tcPr>
          <w:p>
            <w:r>
              <w:t>02 UNITS CIMC9853TDA CIMC 70 TONS LOW BED TRAILER ( VOIR BL)</w:t>
            </w:r>
          </w:p>
        </w:tc>
        <w:tc>
          <w:tcPr>
            <w:tcW w:type="dxa" w:w="1728"/>
          </w:tcPr>
          <w:p>
            <w:r>
              <w:t>LOURD</w:t>
            </w:r>
          </w:p>
        </w:tc>
        <w:tc>
          <w:tcPr>
            <w:tcW w:type="dxa" w:w="1728"/>
          </w:tcPr>
          <w:p>
            <w:r>
              <w:t>REMORQUES</w:t>
            </w:r>
          </w:p>
        </w:tc>
      </w:tr>
      <w:tr>
        <w:tc>
          <w:tcPr>
            <w:tcW w:type="dxa" w:w="1728"/>
          </w:tcPr>
          <w:p>
            <w:r>
              <w:t>SM25258LDJD119</w:t>
            </w:r>
          </w:p>
        </w:tc>
        <w:tc>
          <w:tcPr>
            <w:tcW w:type="dxa" w:w="1728"/>
          </w:tcPr>
          <w:p>
            <w:r>
              <w:t>25A00</w:t>
            </w:r>
          </w:p>
        </w:tc>
        <w:tc>
          <w:tcPr>
            <w:tcW w:type="dxa" w:w="1728"/>
          </w:tcPr>
          <w:p>
            <w:r>
              <w:t>01 UNIT SX3255JM384 SHACMAN F2000 DUMP TRUCK ( VOIR BL)</w:t>
            </w:r>
          </w:p>
        </w:tc>
        <w:tc>
          <w:tcPr>
            <w:tcW w:type="dxa" w:w="1728"/>
          </w:tcPr>
          <w:p>
            <w:r>
              <w:t>LOURD</w:t>
            </w:r>
          </w:p>
        </w:tc>
        <w:tc>
          <w:tcPr>
            <w:tcW w:type="dxa" w:w="1728"/>
          </w:tcPr>
          <w:p>
            <w:r>
              <w:t>CAMIONS</w:t>
            </w:r>
          </w:p>
        </w:tc>
      </w:tr>
      <w:tr>
        <w:tc>
          <w:tcPr>
            <w:tcW w:type="dxa" w:w="1728"/>
          </w:tcPr>
          <w:p>
            <w:r>
              <w:t>SM25258LDJD120</w:t>
            </w:r>
          </w:p>
        </w:tc>
        <w:tc>
          <w:tcPr>
            <w:tcW w:type="dxa" w:w="1728"/>
          </w:tcPr>
          <w:p>
            <w:r>
              <w:t>25A00</w:t>
            </w:r>
          </w:p>
        </w:tc>
        <w:tc>
          <w:tcPr>
            <w:tcW w:type="dxa" w:w="1728"/>
          </w:tcPr>
          <w:p>
            <w:r>
              <w:t>01 UNIT SX3255JM384 SHACMAN F2000 DUMP TRUCK ( VOIR BL)</w:t>
            </w:r>
          </w:p>
        </w:tc>
        <w:tc>
          <w:tcPr>
            <w:tcW w:type="dxa" w:w="1728"/>
          </w:tcPr>
          <w:p>
            <w:r>
              <w:t>LOURD</w:t>
            </w:r>
          </w:p>
        </w:tc>
        <w:tc>
          <w:tcPr>
            <w:tcW w:type="dxa" w:w="1728"/>
          </w:tcPr>
          <w:p>
            <w:r>
              <w:t>CAMIONS</w:t>
            </w:r>
          </w:p>
        </w:tc>
      </w:tr>
      <w:tr>
        <w:tc>
          <w:tcPr>
            <w:tcW w:type="dxa" w:w="1728"/>
          </w:tcPr>
          <w:p>
            <w:r>
              <w:t>SM25258LDJD121</w:t>
            </w:r>
          </w:p>
        </w:tc>
        <w:tc>
          <w:tcPr>
            <w:tcW w:type="dxa" w:w="1728"/>
          </w:tcPr>
          <w:p>
            <w:r>
              <w:t>25A00</w:t>
            </w:r>
          </w:p>
        </w:tc>
        <w:tc>
          <w:tcPr>
            <w:tcW w:type="dxa" w:w="1728"/>
          </w:tcPr>
          <w:p>
            <w:r>
              <w:t>01 UNIT SX5255GJBJR334 SHACMAN 6*4 F2000 MIX TRUCK ( VOIR BL)</w:t>
            </w:r>
          </w:p>
        </w:tc>
        <w:tc>
          <w:tcPr>
            <w:tcW w:type="dxa" w:w="1728"/>
          </w:tcPr>
          <w:p>
            <w:r>
              <w:t>LOURD</w:t>
            </w:r>
          </w:p>
        </w:tc>
        <w:tc>
          <w:tcPr>
            <w:tcW w:type="dxa" w:w="1728"/>
          </w:tcPr>
          <w:p>
            <w:r>
              <w:t>CAMIONS</w:t>
            </w:r>
          </w:p>
        </w:tc>
      </w:tr>
      <w:tr>
        <w:tc>
          <w:tcPr>
            <w:tcW w:type="dxa" w:w="1728"/>
          </w:tcPr>
          <w:p>
            <w:r>
              <w:t>SM25258LDJD122</w:t>
            </w:r>
          </w:p>
        </w:tc>
        <w:tc>
          <w:tcPr>
            <w:tcW w:type="dxa" w:w="1728"/>
          </w:tcPr>
          <w:p>
            <w:r>
              <w:t>25A00</w:t>
            </w:r>
          </w:p>
        </w:tc>
        <w:tc>
          <w:tcPr>
            <w:tcW w:type="dxa" w:w="1728"/>
          </w:tcPr>
          <w:p>
            <w:r>
              <w:t>01 UNIT SX5255GJBJR334 SHACMAN 6*4 F2000 MIX TRUCK ( VOIR BL)</w:t>
            </w:r>
          </w:p>
        </w:tc>
        <w:tc>
          <w:tcPr>
            <w:tcW w:type="dxa" w:w="1728"/>
          </w:tcPr>
          <w:p>
            <w:r>
              <w:t>LOURD</w:t>
            </w:r>
          </w:p>
        </w:tc>
        <w:tc>
          <w:tcPr>
            <w:tcW w:type="dxa" w:w="1728"/>
          </w:tcPr>
          <w:p>
            <w:r>
              <w:t>CAMIONS</w:t>
            </w:r>
          </w:p>
        </w:tc>
      </w:tr>
      <w:tr>
        <w:tc>
          <w:tcPr>
            <w:tcW w:type="dxa" w:w="1728"/>
          </w:tcPr>
          <w:p>
            <w:r>
              <w:t>SM25258LDJD123</w:t>
            </w:r>
          </w:p>
        </w:tc>
        <w:tc>
          <w:tcPr>
            <w:tcW w:type="dxa" w:w="1728"/>
          </w:tcPr>
          <w:p>
            <w:r>
              <w:t>25A00</w:t>
            </w:r>
          </w:p>
        </w:tc>
        <w:tc>
          <w:tcPr>
            <w:tcW w:type="dxa" w:w="1728"/>
          </w:tcPr>
          <w:p>
            <w:r>
              <w:t>01 UNIT SX5255GSSJM434 SHACMAN F2000 6*4 SPRINKLER TRUCK ( VOIR BL)</w:t>
            </w:r>
          </w:p>
        </w:tc>
        <w:tc>
          <w:tcPr>
            <w:tcW w:type="dxa" w:w="1728"/>
          </w:tcPr>
          <w:p>
            <w:r>
              <w:t>LOURD</w:t>
            </w:r>
          </w:p>
        </w:tc>
        <w:tc>
          <w:tcPr>
            <w:tcW w:type="dxa" w:w="1728"/>
          </w:tcPr>
          <w:p>
            <w:r>
              <w:t>CAMIONS</w:t>
            </w:r>
          </w:p>
        </w:tc>
      </w:tr>
      <w:tr>
        <w:tc>
          <w:tcPr>
            <w:tcW w:type="dxa" w:w="1728"/>
          </w:tcPr>
          <w:p>
            <w:r>
              <w:t>SM25258LDJD124A</w:t>
            </w:r>
          </w:p>
        </w:tc>
        <w:tc>
          <w:tcPr>
            <w:tcW w:type="dxa" w:w="1728"/>
          </w:tcPr>
          <w:p>
            <w:r>
              <w:t>25A00</w:t>
            </w:r>
          </w:p>
        </w:tc>
        <w:tc>
          <w:tcPr>
            <w:tcW w:type="dxa" w:w="1728"/>
          </w:tcPr>
          <w:p>
            <w:r>
              <w:t>02 UNITS SHACMAN 6X4 F2000 CAMION ( VOIR BL)</w:t>
            </w:r>
          </w:p>
        </w:tc>
        <w:tc>
          <w:tcPr>
            <w:tcW w:type="dxa" w:w="1728"/>
          </w:tcPr>
          <w:p>
            <w:r>
              <w:t>LOURD</w:t>
            </w:r>
          </w:p>
        </w:tc>
        <w:tc>
          <w:tcPr>
            <w:tcW w:type="dxa" w:w="1728"/>
          </w:tcPr>
          <w:p>
            <w:r>
              <w:t>CAMIONS</w:t>
            </w:r>
          </w:p>
        </w:tc>
      </w:tr>
      <w:tr>
        <w:tc>
          <w:tcPr>
            <w:tcW w:type="dxa" w:w="1728"/>
          </w:tcPr>
          <w:p>
            <w:r>
              <w:t>SM25258LDJD124B</w:t>
            </w:r>
          </w:p>
        </w:tc>
        <w:tc>
          <w:tcPr>
            <w:tcW w:type="dxa" w:w="1728"/>
          </w:tcPr>
          <w:p>
            <w:r>
              <w:t>25A00</w:t>
            </w:r>
          </w:p>
        </w:tc>
        <w:tc>
          <w:tcPr>
            <w:tcW w:type="dxa" w:w="1728"/>
          </w:tcPr>
          <w:p>
            <w:r>
              <w:t>01 UNIT SHACMAN 6X4 F2000 DUMPER (VOIR BL)</w:t>
            </w:r>
          </w:p>
        </w:tc>
        <w:tc>
          <w:tcPr>
            <w:tcW w:type="dxa" w:w="1728"/>
          </w:tcPr>
          <w:p>
            <w:r>
              <w:t>LOURD</w:t>
            </w:r>
          </w:p>
        </w:tc>
        <w:tc>
          <w:tcPr>
            <w:tcW w:type="dxa" w:w="1728"/>
          </w:tcPr>
          <w:p>
            <w:r>
              <w:t>CAMIONS</w:t>
            </w:r>
          </w:p>
        </w:tc>
      </w:tr>
      <w:tr>
        <w:tc>
          <w:tcPr>
            <w:tcW w:type="dxa" w:w="1728"/>
          </w:tcPr>
          <w:p>
            <w:r>
              <w:t>SM25258LDJD125</w:t>
            </w:r>
          </w:p>
        </w:tc>
        <w:tc>
          <w:tcPr>
            <w:tcW w:type="dxa" w:w="1728"/>
          </w:tcPr>
          <w:p>
            <w:r>
              <w:t>25A00</w:t>
            </w:r>
          </w:p>
        </w:tc>
        <w:tc>
          <w:tcPr>
            <w:tcW w:type="dxa" w:w="1728"/>
          </w:tcPr>
          <w:p>
            <w:r>
              <w:t>03 UNITS XCMG ROAD ROLLER XS265JS ( VOIR BL)</w:t>
            </w:r>
          </w:p>
        </w:tc>
        <w:tc>
          <w:tcPr>
            <w:tcW w:type="dxa" w:w="1728"/>
          </w:tcPr>
          <w:p>
            <w:r>
              <w:t>ENGINS</w:t>
            </w:r>
          </w:p>
        </w:tc>
        <w:tc>
          <w:tcPr>
            <w:tcW w:type="dxa" w:w="1728"/>
          </w:tcPr>
          <w:p>
            <w:r>
              <w:t>COMPACTEURS</w:t>
            </w:r>
          </w:p>
        </w:tc>
      </w:tr>
      <w:tr>
        <w:tc>
          <w:tcPr>
            <w:tcW w:type="dxa" w:w="1728"/>
          </w:tcPr>
          <w:p>
            <w:r>
              <w:t>SM25258LDJD126</w:t>
            </w:r>
          </w:p>
        </w:tc>
        <w:tc>
          <w:tcPr>
            <w:tcW w:type="dxa" w:w="1728"/>
          </w:tcPr>
          <w:p>
            <w:r>
              <w:t>25A00</w:t>
            </w:r>
          </w:p>
        </w:tc>
        <w:tc>
          <w:tcPr>
            <w:tcW w:type="dxa" w:w="1728"/>
          </w:tcPr>
          <w:p>
            <w:r>
              <w:t>02 UNITS SHACMAN F2000 6X4 DUMP TRUCK 02 UN ITS SHACMAN F2000 6X4 SPRINKLER TRUCK ( VOIR BL )</w:t>
            </w:r>
          </w:p>
        </w:tc>
        <w:tc>
          <w:tcPr>
            <w:tcW w:type="dxa" w:w="1728"/>
          </w:tcPr>
          <w:p>
            <w:r>
              <w:t>LOURD</w:t>
            </w:r>
          </w:p>
        </w:tc>
        <w:tc>
          <w:tcPr>
            <w:tcW w:type="dxa" w:w="1728"/>
          </w:tcPr>
          <w:p>
            <w:r>
              <w:t>CAMIONS</w:t>
            </w:r>
          </w:p>
        </w:tc>
      </w:tr>
      <w:tr>
        <w:tc>
          <w:tcPr>
            <w:tcW w:type="dxa" w:w="1728"/>
          </w:tcPr>
          <w:p>
            <w:r>
              <w:t>SM25258LDJD127</w:t>
            </w:r>
          </w:p>
        </w:tc>
        <w:tc>
          <w:tcPr>
            <w:tcW w:type="dxa" w:w="1728"/>
          </w:tcPr>
          <w:p>
            <w:r>
              <w:t>25A00</w:t>
            </w:r>
          </w:p>
        </w:tc>
        <w:tc>
          <w:tcPr>
            <w:tcW w:type="dxa" w:w="1728"/>
          </w:tcPr>
          <w:p>
            <w:r>
              <w:t>01 UNIT MOTOR GRADER SEM 922F.EURO2 ENGINE ,FRONT DOZER AND REAR RIPPER ,AC CAB ( VOIR BL)</w:t>
            </w:r>
          </w:p>
        </w:tc>
        <w:tc>
          <w:tcPr>
            <w:tcW w:type="dxa" w:w="1728"/>
          </w:tcPr>
          <w:p>
            <w:r>
              <w:t>ENGINS</w:t>
            </w:r>
          </w:p>
        </w:tc>
        <w:tc>
          <w:tcPr>
            <w:tcW w:type="dxa" w:w="1728"/>
          </w:tcPr>
          <w:p>
            <w:r>
              <w:t>NIVELEUSES</w:t>
            </w:r>
          </w:p>
        </w:tc>
      </w:tr>
      <w:tr>
        <w:tc>
          <w:tcPr>
            <w:tcW w:type="dxa" w:w="1728"/>
          </w:tcPr>
          <w:p>
            <w:r>
              <w:t>SM25258LDJD128</w:t>
            </w:r>
          </w:p>
        </w:tc>
        <w:tc>
          <w:tcPr>
            <w:tcW w:type="dxa" w:w="1728"/>
          </w:tcPr>
          <w:p>
            <w:r>
              <w:t>25A00</w:t>
            </w:r>
          </w:p>
        </w:tc>
        <w:tc>
          <w:tcPr>
            <w:tcW w:type="dxa" w:w="1728"/>
          </w:tcPr>
          <w:p>
            <w:r>
              <w:t>01 UNIT SINOTRUK SITRAK 6X4 TRACTOR-MANUAL GEARBOX LHD CAB:G7-P CABIN WITH SINGLE SLEEPER ( VOIR BL)</w:t>
            </w:r>
          </w:p>
        </w:tc>
        <w:tc>
          <w:tcPr>
            <w:tcW w:type="dxa" w:w="1728"/>
          </w:tcPr>
          <w:p>
            <w:r>
              <w:t>LOURD</w:t>
            </w:r>
          </w:p>
        </w:tc>
        <w:tc>
          <w:tcPr>
            <w:tcW w:type="dxa" w:w="1728"/>
          </w:tcPr>
          <w:p>
            <w:r>
              <w:t>CAMION TRACTEUR</w:t>
            </w:r>
          </w:p>
        </w:tc>
      </w:tr>
      <w:tr>
        <w:tc>
          <w:tcPr>
            <w:tcW w:type="dxa" w:w="1728"/>
          </w:tcPr>
          <w:p>
            <w:r>
              <w:t>SM25258LDJD129</w:t>
            </w:r>
          </w:p>
        </w:tc>
        <w:tc>
          <w:tcPr>
            <w:tcW w:type="dxa" w:w="1728"/>
          </w:tcPr>
          <w:p>
            <w:r>
              <w:t>25A00</w:t>
            </w:r>
          </w:p>
        </w:tc>
        <w:tc>
          <w:tcPr>
            <w:tcW w:type="dxa" w:w="1728"/>
          </w:tcPr>
          <w:p>
            <w:r>
              <w:t>15 UNITS SX3255JM384 SHACMAN 6X4 DUMP TRUCK (VOIR BL)</w:t>
            </w:r>
          </w:p>
        </w:tc>
        <w:tc>
          <w:tcPr>
            <w:tcW w:type="dxa" w:w="1728"/>
          </w:tcPr>
          <w:p>
            <w:r>
              <w:t>LOURD</w:t>
            </w:r>
          </w:p>
        </w:tc>
        <w:tc>
          <w:tcPr>
            <w:tcW w:type="dxa" w:w="1728"/>
          </w:tcPr>
          <w:p>
            <w:r>
              <w:t>CAMIONS</w:t>
            </w:r>
          </w:p>
        </w:tc>
      </w:tr>
      <w:tr>
        <w:tc>
          <w:tcPr>
            <w:tcW w:type="dxa" w:w="1728"/>
          </w:tcPr>
          <w:p>
            <w:r>
              <w:t>SM25258LDJD130</w:t>
            </w:r>
          </w:p>
        </w:tc>
        <w:tc>
          <w:tcPr>
            <w:tcW w:type="dxa" w:w="1728"/>
          </w:tcPr>
          <w:p>
            <w:r>
              <w:t>25A00</w:t>
            </w:r>
          </w:p>
        </w:tc>
        <w:tc>
          <w:tcPr>
            <w:tcW w:type="dxa" w:w="1728"/>
          </w:tcPr>
          <w:p>
            <w:r>
              <w:t>06 UNITS SINOTRUK HOWO TRACTOR TRUCKS ( VOIR BL)</w:t>
            </w:r>
          </w:p>
        </w:tc>
        <w:tc>
          <w:tcPr>
            <w:tcW w:type="dxa" w:w="1728"/>
          </w:tcPr>
          <w:p>
            <w:r>
              <w:t>LOURD</w:t>
            </w:r>
          </w:p>
        </w:tc>
        <w:tc>
          <w:tcPr>
            <w:tcW w:type="dxa" w:w="1728"/>
          </w:tcPr>
          <w:p>
            <w:r>
              <w:t>CAMION TRACTEUR</w:t>
            </w:r>
          </w:p>
        </w:tc>
      </w:tr>
      <w:tr>
        <w:tc>
          <w:tcPr>
            <w:tcW w:type="dxa" w:w="1728"/>
          </w:tcPr>
          <w:p>
            <w:r>
              <w:t>SM25258LDJD131</w:t>
            </w:r>
          </w:p>
        </w:tc>
        <w:tc>
          <w:tcPr>
            <w:tcW w:type="dxa" w:w="1728"/>
          </w:tcPr>
          <w:p>
            <w:r>
              <w:t>25A00</w:t>
            </w:r>
          </w:p>
        </w:tc>
        <w:tc>
          <w:tcPr>
            <w:tcW w:type="dxa" w:w="1728"/>
          </w:tcPr>
          <w:p>
            <w:r>
              <w:t>01 UNIT XS43 CONCRETE PUMP TRUCK ( VOIR BL)</w:t>
            </w:r>
          </w:p>
        </w:tc>
        <w:tc>
          <w:tcPr>
            <w:tcW w:type="dxa" w:w="1728"/>
          </w:tcPr>
          <w:p>
            <w:r>
              <w:t>LOURD</w:t>
            </w:r>
          </w:p>
        </w:tc>
        <w:tc>
          <w:tcPr>
            <w:tcW w:type="dxa" w:w="1728"/>
          </w:tcPr>
          <w:p>
            <w:r>
              <w:t>CAMION POMPE A BETON</w:t>
            </w:r>
          </w:p>
        </w:tc>
      </w:tr>
      <w:tr>
        <w:tc>
          <w:tcPr>
            <w:tcW w:type="dxa" w:w="1728"/>
          </w:tcPr>
          <w:p>
            <w:r>
              <w:t>SM25258LDJD133</w:t>
            </w:r>
          </w:p>
        </w:tc>
        <w:tc>
          <w:tcPr>
            <w:tcW w:type="dxa" w:w="1728"/>
          </w:tcPr>
          <w:p>
            <w:r>
              <w:t>25A00</w:t>
            </w:r>
          </w:p>
        </w:tc>
        <w:tc>
          <w:tcPr>
            <w:tcW w:type="dxa" w:w="1728"/>
          </w:tcPr>
          <w:p>
            <w:r>
              <w:t>01UNIT XCMG WHEEL LOADER (VOIR BL)</w:t>
            </w:r>
          </w:p>
        </w:tc>
        <w:tc>
          <w:tcPr>
            <w:tcW w:type="dxa" w:w="1728"/>
          </w:tcPr>
          <w:p>
            <w:r>
              <w:t>ENGINS</w:t>
            </w:r>
          </w:p>
        </w:tc>
        <w:tc>
          <w:tcPr>
            <w:tcW w:type="dxa" w:w="1728"/>
          </w:tcPr>
          <w:p>
            <w:r>
              <w:t>CHARGEURS</w:t>
            </w:r>
          </w:p>
        </w:tc>
      </w:tr>
      <w:tr>
        <w:tc>
          <w:tcPr>
            <w:tcW w:type="dxa" w:w="1728"/>
          </w:tcPr>
          <w:p>
            <w:r>
              <w:t>SM25258LDJD133</w:t>
            </w:r>
          </w:p>
        </w:tc>
        <w:tc>
          <w:tcPr>
            <w:tcW w:type="dxa" w:w="1728"/>
          </w:tcPr>
          <w:p>
            <w:r>
              <w:t>nan</w:t>
            </w:r>
          </w:p>
        </w:tc>
        <w:tc>
          <w:tcPr>
            <w:tcW w:type="dxa" w:w="1728"/>
          </w:tcPr>
          <w:p>
            <w:r>
              <w:t>nan</w:t>
            </w:r>
          </w:p>
        </w:tc>
        <w:tc>
          <w:tcPr>
            <w:tcW w:type="dxa" w:w="1728"/>
          </w:tcPr>
          <w:p>
            <w:r>
              <w:t>COLIS</w:t>
            </w:r>
          </w:p>
        </w:tc>
        <w:tc>
          <w:tcPr>
            <w:tcW w:type="dxa" w:w="1728"/>
          </w:tcPr>
          <w:p>
            <w:r>
              <w:t>COLIS</w:t>
            </w:r>
          </w:p>
        </w:tc>
      </w:tr>
      <w:tr>
        <w:tc>
          <w:tcPr>
            <w:tcW w:type="dxa" w:w="1728"/>
          </w:tcPr>
          <w:p>
            <w:r>
              <w:t>SM25258LDJD134</w:t>
            </w:r>
          </w:p>
        </w:tc>
        <w:tc>
          <w:tcPr>
            <w:tcW w:type="dxa" w:w="1728"/>
          </w:tcPr>
          <w:p>
            <w:r>
              <w:t>25A00</w:t>
            </w:r>
          </w:p>
        </w:tc>
        <w:tc>
          <w:tcPr>
            <w:tcW w:type="dxa" w:w="1728"/>
          </w:tcPr>
          <w:p>
            <w:r>
              <w:t>01 UNIT SHACMAN F2000 6x4 DUMP TRUCK SX3255JM384 ( VOIR BL)</w:t>
            </w:r>
          </w:p>
        </w:tc>
        <w:tc>
          <w:tcPr>
            <w:tcW w:type="dxa" w:w="1728"/>
          </w:tcPr>
          <w:p>
            <w:r>
              <w:t>LOURD</w:t>
            </w:r>
          </w:p>
        </w:tc>
        <w:tc>
          <w:tcPr>
            <w:tcW w:type="dxa" w:w="1728"/>
          </w:tcPr>
          <w:p>
            <w:r>
              <w:t>CAMIONS</w:t>
            </w:r>
          </w:p>
        </w:tc>
      </w:tr>
      <w:tr>
        <w:tc>
          <w:tcPr>
            <w:tcW w:type="dxa" w:w="1728"/>
          </w:tcPr>
          <w:p>
            <w:r>
              <w:t>SM25258LDJD135</w:t>
            </w:r>
          </w:p>
        </w:tc>
        <w:tc>
          <w:tcPr>
            <w:tcW w:type="dxa" w:w="1728"/>
          </w:tcPr>
          <w:p>
            <w:r>
              <w:t>25A00</w:t>
            </w:r>
          </w:p>
        </w:tc>
        <w:tc>
          <w:tcPr>
            <w:tcW w:type="dxa" w:w="1728"/>
          </w:tcPr>
          <w:p>
            <w:r>
              <w:t>12 UNITS MIXER TRUCK SX5255GJB6W384 ( VOIR BL)</w:t>
            </w:r>
          </w:p>
        </w:tc>
        <w:tc>
          <w:tcPr>
            <w:tcW w:type="dxa" w:w="1728"/>
          </w:tcPr>
          <w:p>
            <w:r>
              <w:t>LOURD</w:t>
            </w:r>
          </w:p>
        </w:tc>
        <w:tc>
          <w:tcPr>
            <w:tcW w:type="dxa" w:w="1728"/>
          </w:tcPr>
          <w:p>
            <w:r>
              <w:t>CAMIONS</w:t>
            </w:r>
          </w:p>
        </w:tc>
      </w:tr>
    </w:tbl>
    <w:p/>
    <w:p>
      <w:r>
        <w:rPr>
          <w:b/>
        </w:rPr>
        <w:t xml:space="preserve">Conclusion: </w:t>
      </w:r>
    </w:p>
    <w:p>
      <w:pPr>
        <w:pStyle w:val="ListBullet"/>
      </w:pPr>
      <w:r>
        <w:t>Liste des pointeurs du groupe « B »:</w:t>
      </w:r>
    </w:p>
    <w:tbl>
      <w:tblPr>
        <w:tblStyle w:val="TableGrid"/>
        <w:tblW w:type="auto" w:w="0"/>
        <w:tblLook w:firstColumn="1" w:firstRow="1" w:lastColumn="0" w:lastRow="0" w:noHBand="0" w:noVBand="1" w:val="04A0"/>
      </w:tblPr>
      <w:tblGrid>
        <w:gridCol w:w="4320"/>
        <w:gridCol w:w="4320"/>
      </w:tblGrid>
      <w:tr>
        <w:tc>
          <w:tcPr>
            <w:tcW w:type="dxa" w:w="8640"/>
            <w:gridSpan w:val="2"/>
          </w:tcPr>
          <w:p>
            <w:pPr>
              <w:jc w:val="center"/>
            </w:pPr>
            <w:r>
              <w:t>GROUPE B</w:t>
            </w:r>
          </w:p>
        </w:tc>
      </w:tr>
      <w:tr>
        <w:tc>
          <w:tcPr>
            <w:tcW w:type="dxa" w:w="4320"/>
          </w:tcPr>
          <w:p>
            <w:r>
              <w:t>MV</w:t>
            </w:r>
          </w:p>
        </w:tc>
        <w:tc>
          <w:tcPr>
            <w:tcW w:type="dxa" w:w="4320"/>
          </w:tcPr>
          <w:p>
            <w:r>
              <w:t>Reçu TP</w:t>
            </w:r>
          </w:p>
        </w:tc>
      </w:tr>
      <w:tr>
        <w:tc>
          <w:tcPr>
            <w:tcW w:type="dxa" w:w="4320"/>
          </w:tcPr>
          <w:p>
            <w:r>
              <w:t>SM25258GDJD001</w:t>
            </w:r>
          </w:p>
        </w:tc>
        <w:tc>
          <w:tcPr>
            <w:tcW w:type="dxa" w:w="4320"/>
          </w:tcPr>
          <w:p>
            <w:r>
              <w:t>25A00</w:t>
            </w:r>
          </w:p>
        </w:tc>
      </w:tr>
      <w:tr>
        <w:tc>
          <w:tcPr>
            <w:tcW w:type="dxa" w:w="4320"/>
          </w:tcPr>
          <w:p>
            <w:r>
              <w:t>SM25258GDJD002</w:t>
            </w:r>
          </w:p>
        </w:tc>
        <w:tc>
          <w:tcPr>
            <w:tcW w:type="dxa" w:w="4320"/>
          </w:tcPr>
          <w:p>
            <w:r>
              <w:t>25A00</w:t>
            </w:r>
          </w:p>
        </w:tc>
      </w:tr>
      <w:tr>
        <w:tc>
          <w:tcPr>
            <w:tcW w:type="dxa" w:w="4320"/>
          </w:tcPr>
          <w:p>
            <w:r>
              <w:t>SM25258GDJD003</w:t>
            </w:r>
          </w:p>
        </w:tc>
        <w:tc>
          <w:tcPr>
            <w:tcW w:type="dxa" w:w="4320"/>
          </w:tcPr>
          <w:p>
            <w:r>
              <w:t>25A00</w:t>
            </w:r>
          </w:p>
        </w:tc>
      </w:tr>
      <w:tr>
        <w:tc>
          <w:tcPr>
            <w:tcW w:type="dxa" w:w="4320"/>
          </w:tcPr>
          <w:p>
            <w:r>
              <w:t>SM25258HDJD001</w:t>
            </w:r>
          </w:p>
        </w:tc>
        <w:tc>
          <w:tcPr>
            <w:tcW w:type="dxa" w:w="4320"/>
          </w:tcPr>
          <w:p>
            <w:r>
              <w:t>25A00</w:t>
            </w:r>
          </w:p>
        </w:tc>
      </w:tr>
      <w:tr>
        <w:tc>
          <w:tcPr>
            <w:tcW w:type="dxa" w:w="4320"/>
          </w:tcPr>
          <w:p>
            <w:r>
              <w:t>SM25258LDJD064</w:t>
            </w:r>
          </w:p>
        </w:tc>
        <w:tc>
          <w:tcPr>
            <w:tcW w:type="dxa" w:w="4320"/>
          </w:tcPr>
          <w:p>
            <w:r>
              <w:t>25A00</w:t>
            </w:r>
          </w:p>
        </w:tc>
      </w:tr>
      <w:tr>
        <w:tc>
          <w:tcPr>
            <w:tcW w:type="dxa" w:w="4320"/>
          </w:tcPr>
          <w:p>
            <w:r>
              <w:t>SM25258LDJD065</w:t>
            </w:r>
          </w:p>
        </w:tc>
        <w:tc>
          <w:tcPr>
            <w:tcW w:type="dxa" w:w="4320"/>
          </w:tcPr>
          <w:p>
            <w:r>
              <w:t>25A00</w:t>
            </w:r>
          </w:p>
        </w:tc>
      </w:tr>
      <w:tr>
        <w:tc>
          <w:tcPr>
            <w:tcW w:type="dxa" w:w="4320"/>
          </w:tcPr>
          <w:p>
            <w:r>
              <w:t>SM25258LDJD066</w:t>
            </w:r>
          </w:p>
        </w:tc>
        <w:tc>
          <w:tcPr>
            <w:tcW w:type="dxa" w:w="4320"/>
          </w:tcPr>
          <w:p>
            <w:r>
              <w:t>25A00</w:t>
            </w:r>
          </w:p>
        </w:tc>
      </w:tr>
      <w:tr>
        <w:tc>
          <w:tcPr>
            <w:tcW w:type="dxa" w:w="4320"/>
          </w:tcPr>
          <w:p>
            <w:r>
              <w:t>SM25258LDJD067</w:t>
            </w:r>
          </w:p>
        </w:tc>
        <w:tc>
          <w:tcPr>
            <w:tcW w:type="dxa" w:w="4320"/>
          </w:tcPr>
          <w:p>
            <w:r>
              <w:t>25A00</w:t>
            </w:r>
          </w:p>
        </w:tc>
      </w:tr>
      <w:tr>
        <w:tc>
          <w:tcPr>
            <w:tcW w:type="dxa" w:w="4320"/>
          </w:tcPr>
          <w:p>
            <w:r>
              <w:t>SM25258LDJD068</w:t>
            </w:r>
          </w:p>
        </w:tc>
        <w:tc>
          <w:tcPr>
            <w:tcW w:type="dxa" w:w="4320"/>
          </w:tcPr>
          <w:p>
            <w:r>
              <w:t>25A00</w:t>
            </w:r>
          </w:p>
        </w:tc>
      </w:tr>
      <w:tr>
        <w:tc>
          <w:tcPr>
            <w:tcW w:type="dxa" w:w="4320"/>
          </w:tcPr>
          <w:p>
            <w:r>
              <w:t>SM25258LDJD069</w:t>
            </w:r>
          </w:p>
        </w:tc>
        <w:tc>
          <w:tcPr>
            <w:tcW w:type="dxa" w:w="4320"/>
          </w:tcPr>
          <w:p>
            <w:r>
              <w:t>25A00</w:t>
            </w:r>
          </w:p>
        </w:tc>
      </w:tr>
      <w:tr>
        <w:tc>
          <w:tcPr>
            <w:tcW w:type="dxa" w:w="4320"/>
          </w:tcPr>
          <w:p>
            <w:r>
              <w:t>SM25258LDJD070</w:t>
            </w:r>
          </w:p>
        </w:tc>
        <w:tc>
          <w:tcPr>
            <w:tcW w:type="dxa" w:w="4320"/>
          </w:tcPr>
          <w:p>
            <w:r>
              <w:t>25A00</w:t>
            </w:r>
          </w:p>
        </w:tc>
      </w:tr>
      <w:tr>
        <w:tc>
          <w:tcPr>
            <w:tcW w:type="dxa" w:w="4320"/>
          </w:tcPr>
          <w:p>
            <w:r>
              <w:t>SM25258LDJD071</w:t>
            </w:r>
          </w:p>
        </w:tc>
        <w:tc>
          <w:tcPr>
            <w:tcW w:type="dxa" w:w="4320"/>
          </w:tcPr>
          <w:p>
            <w:r>
              <w:t>25A00</w:t>
            </w:r>
          </w:p>
        </w:tc>
      </w:tr>
      <w:tr>
        <w:tc>
          <w:tcPr>
            <w:tcW w:type="dxa" w:w="4320"/>
          </w:tcPr>
          <w:p>
            <w:r>
              <w:t>SM25258LDJD072</w:t>
            </w:r>
          </w:p>
        </w:tc>
        <w:tc>
          <w:tcPr>
            <w:tcW w:type="dxa" w:w="4320"/>
          </w:tcPr>
          <w:p>
            <w:r>
              <w:t>25A00</w:t>
            </w:r>
          </w:p>
        </w:tc>
      </w:tr>
      <w:tr>
        <w:tc>
          <w:tcPr>
            <w:tcW w:type="dxa" w:w="4320"/>
          </w:tcPr>
          <w:p>
            <w:r>
              <w:t>SM25258LDJD073</w:t>
            </w:r>
          </w:p>
        </w:tc>
        <w:tc>
          <w:tcPr>
            <w:tcW w:type="dxa" w:w="4320"/>
          </w:tcPr>
          <w:p>
            <w:r>
              <w:t>25A00</w:t>
            </w:r>
          </w:p>
        </w:tc>
      </w:tr>
      <w:tr>
        <w:tc>
          <w:tcPr>
            <w:tcW w:type="dxa" w:w="4320"/>
          </w:tcPr>
          <w:p>
            <w:r>
              <w:t>SM25258LDJD074</w:t>
            </w:r>
          </w:p>
        </w:tc>
        <w:tc>
          <w:tcPr>
            <w:tcW w:type="dxa" w:w="4320"/>
          </w:tcPr>
          <w:p>
            <w:r>
              <w:t>25A00</w:t>
            </w:r>
          </w:p>
        </w:tc>
      </w:tr>
      <w:tr>
        <w:tc>
          <w:tcPr>
            <w:tcW w:type="dxa" w:w="4320"/>
          </w:tcPr>
          <w:p>
            <w:r>
              <w:t>SM25258LDJD075</w:t>
            </w:r>
          </w:p>
        </w:tc>
        <w:tc>
          <w:tcPr>
            <w:tcW w:type="dxa" w:w="4320"/>
          </w:tcPr>
          <w:p>
            <w:r>
              <w:t>25A00</w:t>
            </w:r>
          </w:p>
        </w:tc>
      </w:tr>
      <w:tr>
        <w:tc>
          <w:tcPr>
            <w:tcW w:type="dxa" w:w="4320"/>
          </w:tcPr>
          <w:p>
            <w:r>
              <w:t>SM25258LDJD076</w:t>
            </w:r>
          </w:p>
        </w:tc>
        <w:tc>
          <w:tcPr>
            <w:tcW w:type="dxa" w:w="4320"/>
          </w:tcPr>
          <w:p>
            <w:r>
              <w:t>25A00</w:t>
            </w:r>
          </w:p>
        </w:tc>
      </w:tr>
      <w:tr>
        <w:tc>
          <w:tcPr>
            <w:tcW w:type="dxa" w:w="4320"/>
          </w:tcPr>
          <w:p>
            <w:r>
              <w:t>SM25258LDJD077</w:t>
            </w:r>
          </w:p>
        </w:tc>
        <w:tc>
          <w:tcPr>
            <w:tcW w:type="dxa" w:w="4320"/>
          </w:tcPr>
          <w:p>
            <w:r>
              <w:t>25A00</w:t>
            </w:r>
          </w:p>
        </w:tc>
      </w:tr>
      <w:tr>
        <w:tc>
          <w:tcPr>
            <w:tcW w:type="dxa" w:w="4320"/>
          </w:tcPr>
          <w:p>
            <w:r>
              <w:t>SM25258LDJD111</w:t>
            </w:r>
          </w:p>
        </w:tc>
        <w:tc>
          <w:tcPr>
            <w:tcW w:type="dxa" w:w="4320"/>
          </w:tcPr>
          <w:p>
            <w:r>
              <w:t>25A00</w:t>
            </w:r>
          </w:p>
        </w:tc>
      </w:tr>
      <w:tr>
        <w:tc>
          <w:tcPr>
            <w:tcW w:type="dxa" w:w="4320"/>
          </w:tcPr>
          <w:p>
            <w:r>
              <w:t>SM25258LDJD112</w:t>
            </w:r>
          </w:p>
        </w:tc>
        <w:tc>
          <w:tcPr>
            <w:tcW w:type="dxa" w:w="4320"/>
          </w:tcPr>
          <w:p>
            <w:r>
              <w:t>25A00</w:t>
            </w:r>
          </w:p>
        </w:tc>
      </w:tr>
      <w:tr>
        <w:tc>
          <w:tcPr>
            <w:tcW w:type="dxa" w:w="4320"/>
          </w:tcPr>
          <w:p>
            <w:r>
              <w:t>SM25258LDJD001</w:t>
            </w:r>
          </w:p>
        </w:tc>
        <w:tc>
          <w:tcPr>
            <w:tcW w:type="dxa" w:w="4320"/>
          </w:tcPr>
          <w:p>
            <w:r>
              <w:t>25A00</w:t>
            </w:r>
          </w:p>
        </w:tc>
      </w:tr>
      <w:tr>
        <w:tc>
          <w:tcPr>
            <w:tcW w:type="dxa" w:w="4320"/>
          </w:tcPr>
          <w:p>
            <w:r>
              <w:t>SM25258LDJD001</w:t>
            </w:r>
          </w:p>
        </w:tc>
        <w:tc>
          <w:tcPr>
            <w:tcW w:type="dxa" w:w="4320"/>
          </w:tcPr>
          <w:p>
            <w:r>
              <w:t>25A00</w:t>
            </w:r>
          </w:p>
        </w:tc>
      </w:tr>
      <w:tr>
        <w:tc>
          <w:tcPr>
            <w:tcW w:type="dxa" w:w="4320"/>
          </w:tcPr>
          <w:p>
            <w:r>
              <w:t>SM25258LDJD002</w:t>
            </w:r>
          </w:p>
        </w:tc>
        <w:tc>
          <w:tcPr>
            <w:tcW w:type="dxa" w:w="4320"/>
          </w:tcPr>
          <w:p>
            <w:r>
              <w:t>25A00</w:t>
            </w:r>
          </w:p>
        </w:tc>
      </w:tr>
      <w:tr>
        <w:tc>
          <w:tcPr>
            <w:tcW w:type="dxa" w:w="4320"/>
          </w:tcPr>
          <w:p>
            <w:r>
              <w:t>SM25258LDJD003</w:t>
            </w:r>
          </w:p>
        </w:tc>
        <w:tc>
          <w:tcPr>
            <w:tcW w:type="dxa" w:w="4320"/>
          </w:tcPr>
          <w:p>
            <w:r>
              <w:t>25A00</w:t>
            </w:r>
          </w:p>
        </w:tc>
      </w:tr>
      <w:tr>
        <w:tc>
          <w:tcPr>
            <w:tcW w:type="dxa" w:w="4320"/>
          </w:tcPr>
          <w:p>
            <w:r>
              <w:t>SM25258LDJD003</w:t>
            </w:r>
          </w:p>
        </w:tc>
        <w:tc>
          <w:tcPr>
            <w:tcW w:type="dxa" w:w="4320"/>
          </w:tcPr>
          <w:p>
            <w:r>
              <w:t>25A00</w:t>
            </w:r>
          </w:p>
        </w:tc>
      </w:tr>
      <w:tr>
        <w:tc>
          <w:tcPr>
            <w:tcW w:type="dxa" w:w="4320"/>
          </w:tcPr>
          <w:p>
            <w:r>
              <w:t>SM25258LDJD004</w:t>
            </w:r>
          </w:p>
        </w:tc>
        <w:tc>
          <w:tcPr>
            <w:tcW w:type="dxa" w:w="4320"/>
          </w:tcPr>
          <w:p>
            <w:r>
              <w:t>25A00</w:t>
            </w:r>
          </w:p>
        </w:tc>
      </w:tr>
      <w:tr>
        <w:tc>
          <w:tcPr>
            <w:tcW w:type="dxa" w:w="4320"/>
          </w:tcPr>
          <w:p>
            <w:r>
              <w:t>SM25258LDJD004</w:t>
            </w:r>
          </w:p>
        </w:tc>
        <w:tc>
          <w:tcPr>
            <w:tcW w:type="dxa" w:w="4320"/>
          </w:tcPr>
          <w:p>
            <w:r>
              <w:t>nan</w:t>
            </w:r>
          </w:p>
        </w:tc>
      </w:tr>
      <w:tr>
        <w:tc>
          <w:tcPr>
            <w:tcW w:type="dxa" w:w="4320"/>
          </w:tcPr>
          <w:p>
            <w:r>
              <w:t>SM25258LDJD005</w:t>
            </w:r>
          </w:p>
        </w:tc>
        <w:tc>
          <w:tcPr>
            <w:tcW w:type="dxa" w:w="4320"/>
          </w:tcPr>
          <w:p>
            <w:r>
              <w:t>25A00</w:t>
            </w:r>
          </w:p>
        </w:tc>
      </w:tr>
      <w:tr>
        <w:tc>
          <w:tcPr>
            <w:tcW w:type="dxa" w:w="4320"/>
          </w:tcPr>
          <w:p>
            <w:r>
              <w:t>SM25258LDJD005</w:t>
            </w:r>
          </w:p>
        </w:tc>
        <w:tc>
          <w:tcPr>
            <w:tcW w:type="dxa" w:w="4320"/>
          </w:tcPr>
          <w:p>
            <w:r>
              <w:t>25A00</w:t>
            </w:r>
          </w:p>
        </w:tc>
      </w:tr>
      <w:tr>
        <w:tc>
          <w:tcPr>
            <w:tcW w:type="dxa" w:w="4320"/>
          </w:tcPr>
          <w:p>
            <w:r>
              <w:t>SM25258LDJD006</w:t>
            </w:r>
          </w:p>
        </w:tc>
        <w:tc>
          <w:tcPr>
            <w:tcW w:type="dxa" w:w="4320"/>
          </w:tcPr>
          <w:p>
            <w:r>
              <w:t>25A00</w:t>
            </w:r>
          </w:p>
        </w:tc>
      </w:tr>
      <w:tr>
        <w:tc>
          <w:tcPr>
            <w:tcW w:type="dxa" w:w="4320"/>
          </w:tcPr>
          <w:p>
            <w:r>
              <w:t>SM25258LDJD006</w:t>
            </w:r>
          </w:p>
        </w:tc>
        <w:tc>
          <w:tcPr>
            <w:tcW w:type="dxa" w:w="4320"/>
          </w:tcPr>
          <w:p>
            <w:r>
              <w:t>nan</w:t>
            </w:r>
          </w:p>
        </w:tc>
      </w:tr>
      <w:tr>
        <w:tc>
          <w:tcPr>
            <w:tcW w:type="dxa" w:w="4320"/>
          </w:tcPr>
          <w:p>
            <w:r>
              <w:t>SM25258LDJD007</w:t>
            </w:r>
          </w:p>
        </w:tc>
        <w:tc>
          <w:tcPr>
            <w:tcW w:type="dxa" w:w="4320"/>
          </w:tcPr>
          <w:p>
            <w:r>
              <w:t>25A00</w:t>
            </w:r>
          </w:p>
        </w:tc>
      </w:tr>
      <w:tr>
        <w:tc>
          <w:tcPr>
            <w:tcW w:type="dxa" w:w="4320"/>
          </w:tcPr>
          <w:p>
            <w:r>
              <w:t>SM25258LDJD007</w:t>
            </w:r>
          </w:p>
        </w:tc>
        <w:tc>
          <w:tcPr>
            <w:tcW w:type="dxa" w:w="4320"/>
          </w:tcPr>
          <w:p>
            <w:r>
              <w:t>nan</w:t>
            </w:r>
          </w:p>
        </w:tc>
      </w:tr>
      <w:tr>
        <w:tc>
          <w:tcPr>
            <w:tcW w:type="dxa" w:w="4320"/>
          </w:tcPr>
          <w:p>
            <w:r>
              <w:t>SM25258LDJD008</w:t>
            </w:r>
          </w:p>
        </w:tc>
        <w:tc>
          <w:tcPr>
            <w:tcW w:type="dxa" w:w="4320"/>
          </w:tcPr>
          <w:p>
            <w:r>
              <w:t>25A00</w:t>
            </w:r>
          </w:p>
        </w:tc>
      </w:tr>
      <w:tr>
        <w:tc>
          <w:tcPr>
            <w:tcW w:type="dxa" w:w="4320"/>
          </w:tcPr>
          <w:p>
            <w:r>
              <w:t>SM25258LDJD008</w:t>
            </w:r>
          </w:p>
        </w:tc>
        <w:tc>
          <w:tcPr>
            <w:tcW w:type="dxa" w:w="4320"/>
          </w:tcPr>
          <w:p>
            <w:r>
              <w:t>nan</w:t>
            </w:r>
          </w:p>
        </w:tc>
      </w:tr>
      <w:tr>
        <w:tc>
          <w:tcPr>
            <w:tcW w:type="dxa" w:w="4320"/>
          </w:tcPr>
          <w:p>
            <w:r>
              <w:t>SM25258LDJD009</w:t>
            </w:r>
          </w:p>
        </w:tc>
        <w:tc>
          <w:tcPr>
            <w:tcW w:type="dxa" w:w="4320"/>
          </w:tcPr>
          <w:p>
            <w:r>
              <w:t>25A00</w:t>
            </w:r>
          </w:p>
        </w:tc>
      </w:tr>
      <w:tr>
        <w:tc>
          <w:tcPr>
            <w:tcW w:type="dxa" w:w="4320"/>
          </w:tcPr>
          <w:p>
            <w:r>
              <w:t>SM25258LDJD011</w:t>
            </w:r>
          </w:p>
        </w:tc>
        <w:tc>
          <w:tcPr>
            <w:tcW w:type="dxa" w:w="4320"/>
          </w:tcPr>
          <w:p>
            <w:r>
              <w:t>25A00</w:t>
            </w:r>
          </w:p>
        </w:tc>
      </w:tr>
      <w:tr>
        <w:tc>
          <w:tcPr>
            <w:tcW w:type="dxa" w:w="4320"/>
          </w:tcPr>
          <w:p>
            <w:r>
              <w:t>SM25258LDJD012</w:t>
            </w:r>
          </w:p>
        </w:tc>
        <w:tc>
          <w:tcPr>
            <w:tcW w:type="dxa" w:w="4320"/>
          </w:tcPr>
          <w:p>
            <w:r>
              <w:t>25A00</w:t>
            </w:r>
          </w:p>
        </w:tc>
      </w:tr>
      <w:tr>
        <w:tc>
          <w:tcPr>
            <w:tcW w:type="dxa" w:w="4320"/>
          </w:tcPr>
          <w:p>
            <w:r>
              <w:t>SM25258LDJD013</w:t>
            </w:r>
          </w:p>
        </w:tc>
        <w:tc>
          <w:tcPr>
            <w:tcW w:type="dxa" w:w="4320"/>
          </w:tcPr>
          <w:p>
            <w:r>
              <w:t>25A00</w:t>
            </w:r>
          </w:p>
        </w:tc>
      </w:tr>
      <w:tr>
        <w:tc>
          <w:tcPr>
            <w:tcW w:type="dxa" w:w="4320"/>
          </w:tcPr>
          <w:p>
            <w:r>
              <w:t>SM25258LDJD014</w:t>
            </w:r>
          </w:p>
        </w:tc>
        <w:tc>
          <w:tcPr>
            <w:tcW w:type="dxa" w:w="4320"/>
          </w:tcPr>
          <w:p>
            <w:r>
              <w:t>25A00</w:t>
            </w:r>
          </w:p>
        </w:tc>
      </w:tr>
      <w:tr>
        <w:tc>
          <w:tcPr>
            <w:tcW w:type="dxa" w:w="4320"/>
          </w:tcPr>
          <w:p>
            <w:r>
              <w:t>SM25258LDJD015</w:t>
            </w:r>
          </w:p>
        </w:tc>
        <w:tc>
          <w:tcPr>
            <w:tcW w:type="dxa" w:w="4320"/>
          </w:tcPr>
          <w:p>
            <w:r>
              <w:t>25A00</w:t>
            </w:r>
          </w:p>
        </w:tc>
      </w:tr>
      <w:tr>
        <w:tc>
          <w:tcPr>
            <w:tcW w:type="dxa" w:w="4320"/>
          </w:tcPr>
          <w:p>
            <w:r>
              <w:t>SM25258LDJD016</w:t>
            </w:r>
          </w:p>
        </w:tc>
        <w:tc>
          <w:tcPr>
            <w:tcW w:type="dxa" w:w="4320"/>
          </w:tcPr>
          <w:p>
            <w:r>
              <w:t>25A00</w:t>
            </w:r>
          </w:p>
        </w:tc>
      </w:tr>
      <w:tr>
        <w:tc>
          <w:tcPr>
            <w:tcW w:type="dxa" w:w="4320"/>
          </w:tcPr>
          <w:p>
            <w:r>
              <w:t>SM25258LDJD017</w:t>
            </w:r>
          </w:p>
        </w:tc>
        <w:tc>
          <w:tcPr>
            <w:tcW w:type="dxa" w:w="4320"/>
          </w:tcPr>
          <w:p>
            <w:r>
              <w:t>25A00</w:t>
            </w:r>
          </w:p>
        </w:tc>
      </w:tr>
      <w:tr>
        <w:tc>
          <w:tcPr>
            <w:tcW w:type="dxa" w:w="4320"/>
          </w:tcPr>
          <w:p>
            <w:r>
              <w:t>SM25258LDJD017</w:t>
            </w:r>
          </w:p>
        </w:tc>
        <w:tc>
          <w:tcPr>
            <w:tcW w:type="dxa" w:w="4320"/>
          </w:tcPr>
          <w:p>
            <w:r>
              <w:t>nan</w:t>
            </w:r>
          </w:p>
        </w:tc>
      </w:tr>
      <w:tr>
        <w:tc>
          <w:tcPr>
            <w:tcW w:type="dxa" w:w="4320"/>
          </w:tcPr>
          <w:p>
            <w:r>
              <w:t>SM25258LDJD017</w:t>
            </w:r>
          </w:p>
        </w:tc>
        <w:tc>
          <w:tcPr>
            <w:tcW w:type="dxa" w:w="4320"/>
          </w:tcPr>
          <w:p>
            <w:r>
              <w:t>nan</w:t>
            </w:r>
          </w:p>
        </w:tc>
      </w:tr>
      <w:tr>
        <w:tc>
          <w:tcPr>
            <w:tcW w:type="dxa" w:w="4320"/>
          </w:tcPr>
          <w:p>
            <w:r>
              <w:t>SM25258LDJD018</w:t>
            </w:r>
          </w:p>
        </w:tc>
        <w:tc>
          <w:tcPr>
            <w:tcW w:type="dxa" w:w="4320"/>
          </w:tcPr>
          <w:p>
            <w:r>
              <w:t>25A00</w:t>
            </w:r>
          </w:p>
        </w:tc>
      </w:tr>
      <w:tr>
        <w:tc>
          <w:tcPr>
            <w:tcW w:type="dxa" w:w="4320"/>
          </w:tcPr>
          <w:p>
            <w:r>
              <w:t>SM25258LDJD019</w:t>
            </w:r>
          </w:p>
        </w:tc>
        <w:tc>
          <w:tcPr>
            <w:tcW w:type="dxa" w:w="4320"/>
          </w:tcPr>
          <w:p>
            <w:r>
              <w:t>25A00</w:t>
            </w:r>
          </w:p>
        </w:tc>
      </w:tr>
      <w:tr>
        <w:tc>
          <w:tcPr>
            <w:tcW w:type="dxa" w:w="4320"/>
          </w:tcPr>
          <w:p>
            <w:r>
              <w:t>SM25258LDJD020</w:t>
            </w:r>
          </w:p>
        </w:tc>
        <w:tc>
          <w:tcPr>
            <w:tcW w:type="dxa" w:w="4320"/>
          </w:tcPr>
          <w:p>
            <w:r>
              <w:t>25A00</w:t>
            </w:r>
          </w:p>
        </w:tc>
      </w:tr>
      <w:tr>
        <w:tc>
          <w:tcPr>
            <w:tcW w:type="dxa" w:w="4320"/>
          </w:tcPr>
          <w:p>
            <w:r>
              <w:t>SM25258LDJD021</w:t>
            </w:r>
          </w:p>
        </w:tc>
        <w:tc>
          <w:tcPr>
            <w:tcW w:type="dxa" w:w="4320"/>
          </w:tcPr>
          <w:p>
            <w:r>
              <w:t>25A00</w:t>
            </w:r>
          </w:p>
        </w:tc>
      </w:tr>
      <w:tr>
        <w:tc>
          <w:tcPr>
            <w:tcW w:type="dxa" w:w="4320"/>
          </w:tcPr>
          <w:p>
            <w:r>
              <w:t>SM25258LDJD022</w:t>
            </w:r>
          </w:p>
        </w:tc>
        <w:tc>
          <w:tcPr>
            <w:tcW w:type="dxa" w:w="4320"/>
          </w:tcPr>
          <w:p>
            <w:r>
              <w:t>25A00</w:t>
            </w:r>
          </w:p>
        </w:tc>
      </w:tr>
      <w:tr>
        <w:tc>
          <w:tcPr>
            <w:tcW w:type="dxa" w:w="4320"/>
          </w:tcPr>
          <w:p>
            <w:r>
              <w:t>SM25258LDJD023</w:t>
            </w:r>
          </w:p>
        </w:tc>
        <w:tc>
          <w:tcPr>
            <w:tcW w:type="dxa" w:w="4320"/>
          </w:tcPr>
          <w:p>
            <w:r>
              <w:t>25A00</w:t>
            </w:r>
          </w:p>
        </w:tc>
      </w:tr>
      <w:tr>
        <w:tc>
          <w:tcPr>
            <w:tcW w:type="dxa" w:w="4320"/>
          </w:tcPr>
          <w:p>
            <w:r>
              <w:t>SM25258LDJD024</w:t>
            </w:r>
          </w:p>
        </w:tc>
        <w:tc>
          <w:tcPr>
            <w:tcW w:type="dxa" w:w="4320"/>
          </w:tcPr>
          <w:p>
            <w:r>
              <w:t>25A00</w:t>
            </w:r>
          </w:p>
        </w:tc>
      </w:tr>
      <w:tr>
        <w:tc>
          <w:tcPr>
            <w:tcW w:type="dxa" w:w="4320"/>
          </w:tcPr>
          <w:p>
            <w:r>
              <w:t>SM25258LDJD025</w:t>
            </w:r>
          </w:p>
        </w:tc>
        <w:tc>
          <w:tcPr>
            <w:tcW w:type="dxa" w:w="4320"/>
          </w:tcPr>
          <w:p>
            <w:r>
              <w:t>25A00</w:t>
            </w:r>
          </w:p>
        </w:tc>
      </w:tr>
      <w:tr>
        <w:tc>
          <w:tcPr>
            <w:tcW w:type="dxa" w:w="4320"/>
          </w:tcPr>
          <w:p>
            <w:r>
              <w:t>SM25258LDJD026</w:t>
            </w:r>
          </w:p>
        </w:tc>
        <w:tc>
          <w:tcPr>
            <w:tcW w:type="dxa" w:w="4320"/>
          </w:tcPr>
          <w:p>
            <w:r>
              <w:t>25A00</w:t>
            </w:r>
          </w:p>
        </w:tc>
      </w:tr>
      <w:tr>
        <w:tc>
          <w:tcPr>
            <w:tcW w:type="dxa" w:w="4320"/>
          </w:tcPr>
          <w:p>
            <w:r>
              <w:t>SM25258LDJD027</w:t>
            </w:r>
          </w:p>
        </w:tc>
        <w:tc>
          <w:tcPr>
            <w:tcW w:type="dxa" w:w="4320"/>
          </w:tcPr>
          <w:p>
            <w:r>
              <w:t>25A00</w:t>
            </w:r>
          </w:p>
        </w:tc>
      </w:tr>
      <w:tr>
        <w:tc>
          <w:tcPr>
            <w:tcW w:type="dxa" w:w="4320"/>
          </w:tcPr>
          <w:p>
            <w:r>
              <w:t>SM25258LDJD028</w:t>
            </w:r>
          </w:p>
        </w:tc>
        <w:tc>
          <w:tcPr>
            <w:tcW w:type="dxa" w:w="4320"/>
          </w:tcPr>
          <w:p>
            <w:r>
              <w:t>25A00</w:t>
            </w:r>
          </w:p>
        </w:tc>
      </w:tr>
      <w:tr>
        <w:tc>
          <w:tcPr>
            <w:tcW w:type="dxa" w:w="4320"/>
          </w:tcPr>
          <w:p>
            <w:r>
              <w:t>SM25258LDJD029</w:t>
            </w:r>
          </w:p>
        </w:tc>
        <w:tc>
          <w:tcPr>
            <w:tcW w:type="dxa" w:w="4320"/>
          </w:tcPr>
          <w:p>
            <w:r>
              <w:t>25A00</w:t>
            </w:r>
          </w:p>
        </w:tc>
      </w:tr>
      <w:tr>
        <w:tc>
          <w:tcPr>
            <w:tcW w:type="dxa" w:w="4320"/>
          </w:tcPr>
          <w:p>
            <w:r>
              <w:t>SM25258LDJD030/031</w:t>
            </w:r>
          </w:p>
        </w:tc>
        <w:tc>
          <w:tcPr>
            <w:tcW w:type="dxa" w:w="4320"/>
          </w:tcPr>
          <w:p>
            <w:r>
              <w:t>25A00</w:t>
            </w:r>
          </w:p>
        </w:tc>
      </w:tr>
      <w:tr>
        <w:tc>
          <w:tcPr>
            <w:tcW w:type="dxa" w:w="4320"/>
          </w:tcPr>
          <w:p>
            <w:r>
              <w:t>SM25258LDJD032</w:t>
            </w:r>
          </w:p>
        </w:tc>
        <w:tc>
          <w:tcPr>
            <w:tcW w:type="dxa" w:w="4320"/>
          </w:tcPr>
          <w:p>
            <w:r>
              <w:t>25A00</w:t>
            </w:r>
          </w:p>
        </w:tc>
      </w:tr>
      <w:tr>
        <w:tc>
          <w:tcPr>
            <w:tcW w:type="dxa" w:w="4320"/>
          </w:tcPr>
          <w:p>
            <w:r>
              <w:t>SM25258LDJD033</w:t>
            </w:r>
          </w:p>
        </w:tc>
        <w:tc>
          <w:tcPr>
            <w:tcW w:type="dxa" w:w="4320"/>
          </w:tcPr>
          <w:p>
            <w:r>
              <w:t>25A00</w:t>
            </w:r>
          </w:p>
        </w:tc>
      </w:tr>
      <w:tr>
        <w:tc>
          <w:tcPr>
            <w:tcW w:type="dxa" w:w="4320"/>
          </w:tcPr>
          <w:p>
            <w:r>
              <w:t>SM25258LDJD034</w:t>
            </w:r>
          </w:p>
        </w:tc>
        <w:tc>
          <w:tcPr>
            <w:tcW w:type="dxa" w:w="4320"/>
          </w:tcPr>
          <w:p>
            <w:r>
              <w:t>25A00</w:t>
            </w:r>
          </w:p>
        </w:tc>
      </w:tr>
      <w:tr>
        <w:tc>
          <w:tcPr>
            <w:tcW w:type="dxa" w:w="4320"/>
          </w:tcPr>
          <w:p>
            <w:r>
              <w:t>SM25258LDJD035</w:t>
            </w:r>
          </w:p>
        </w:tc>
        <w:tc>
          <w:tcPr>
            <w:tcW w:type="dxa" w:w="4320"/>
          </w:tcPr>
          <w:p>
            <w:r>
              <w:t>25A00</w:t>
            </w:r>
          </w:p>
        </w:tc>
      </w:tr>
      <w:tr>
        <w:tc>
          <w:tcPr>
            <w:tcW w:type="dxa" w:w="4320"/>
          </w:tcPr>
          <w:p>
            <w:r>
              <w:t>SM25258LDJD036</w:t>
            </w:r>
          </w:p>
        </w:tc>
        <w:tc>
          <w:tcPr>
            <w:tcW w:type="dxa" w:w="4320"/>
          </w:tcPr>
          <w:p>
            <w:r>
              <w:t>25A00</w:t>
            </w:r>
          </w:p>
        </w:tc>
      </w:tr>
      <w:tr>
        <w:tc>
          <w:tcPr>
            <w:tcW w:type="dxa" w:w="4320"/>
          </w:tcPr>
          <w:p>
            <w:r>
              <w:t>SM25258LDJD037</w:t>
            </w:r>
          </w:p>
        </w:tc>
        <w:tc>
          <w:tcPr>
            <w:tcW w:type="dxa" w:w="4320"/>
          </w:tcPr>
          <w:p>
            <w:r>
              <w:t>25A00</w:t>
            </w:r>
          </w:p>
        </w:tc>
      </w:tr>
      <w:tr>
        <w:tc>
          <w:tcPr>
            <w:tcW w:type="dxa" w:w="4320"/>
          </w:tcPr>
          <w:p>
            <w:r>
              <w:t>SM25258LDJD038A</w:t>
            </w:r>
          </w:p>
        </w:tc>
        <w:tc>
          <w:tcPr>
            <w:tcW w:type="dxa" w:w="4320"/>
          </w:tcPr>
          <w:p>
            <w:r>
              <w:t>25A00</w:t>
            </w:r>
          </w:p>
        </w:tc>
      </w:tr>
      <w:tr>
        <w:tc>
          <w:tcPr>
            <w:tcW w:type="dxa" w:w="4320"/>
          </w:tcPr>
          <w:p>
            <w:r>
              <w:t>SM25258LDJD038B</w:t>
            </w:r>
          </w:p>
        </w:tc>
        <w:tc>
          <w:tcPr>
            <w:tcW w:type="dxa" w:w="4320"/>
          </w:tcPr>
          <w:p>
            <w:r>
              <w:t>25A00</w:t>
            </w:r>
          </w:p>
        </w:tc>
      </w:tr>
      <w:tr>
        <w:tc>
          <w:tcPr>
            <w:tcW w:type="dxa" w:w="4320"/>
          </w:tcPr>
          <w:p>
            <w:r>
              <w:t>SM25258LDJD039</w:t>
            </w:r>
          </w:p>
        </w:tc>
        <w:tc>
          <w:tcPr>
            <w:tcW w:type="dxa" w:w="4320"/>
          </w:tcPr>
          <w:p>
            <w:r>
              <w:t>25A00</w:t>
            </w:r>
          </w:p>
        </w:tc>
      </w:tr>
      <w:tr>
        <w:tc>
          <w:tcPr>
            <w:tcW w:type="dxa" w:w="4320"/>
          </w:tcPr>
          <w:p>
            <w:r>
              <w:t>SM25258LDJD041-044</w:t>
            </w:r>
          </w:p>
        </w:tc>
        <w:tc>
          <w:tcPr>
            <w:tcW w:type="dxa" w:w="4320"/>
          </w:tcPr>
          <w:p>
            <w:r>
              <w:t>25A00</w:t>
            </w:r>
          </w:p>
        </w:tc>
      </w:tr>
      <w:tr>
        <w:tc>
          <w:tcPr>
            <w:tcW w:type="dxa" w:w="4320"/>
          </w:tcPr>
          <w:p>
            <w:r>
              <w:t>SM25258LDJD045/107</w:t>
            </w:r>
          </w:p>
        </w:tc>
        <w:tc>
          <w:tcPr>
            <w:tcW w:type="dxa" w:w="4320"/>
          </w:tcPr>
          <w:p>
            <w:r>
              <w:t>25A00</w:t>
            </w:r>
          </w:p>
        </w:tc>
      </w:tr>
      <w:tr>
        <w:tc>
          <w:tcPr>
            <w:tcW w:type="dxa" w:w="4320"/>
          </w:tcPr>
          <w:p>
            <w:r>
              <w:t>SM25258LDJD045/107</w:t>
            </w:r>
          </w:p>
        </w:tc>
        <w:tc>
          <w:tcPr>
            <w:tcW w:type="dxa" w:w="4320"/>
          </w:tcPr>
          <w:p>
            <w:r>
              <w:t>nan</w:t>
            </w:r>
          </w:p>
        </w:tc>
      </w:tr>
      <w:tr>
        <w:tc>
          <w:tcPr>
            <w:tcW w:type="dxa" w:w="4320"/>
          </w:tcPr>
          <w:p>
            <w:r>
              <w:t>SM25258LDJD046</w:t>
            </w:r>
          </w:p>
        </w:tc>
        <w:tc>
          <w:tcPr>
            <w:tcW w:type="dxa" w:w="4320"/>
          </w:tcPr>
          <w:p>
            <w:r>
              <w:t>25A00</w:t>
            </w:r>
          </w:p>
        </w:tc>
      </w:tr>
      <w:tr>
        <w:tc>
          <w:tcPr>
            <w:tcW w:type="dxa" w:w="4320"/>
          </w:tcPr>
          <w:p>
            <w:r>
              <w:t>SM25258LDJD046</w:t>
            </w:r>
          </w:p>
        </w:tc>
        <w:tc>
          <w:tcPr>
            <w:tcW w:type="dxa" w:w="4320"/>
          </w:tcPr>
          <w:p>
            <w:r>
              <w:t>nan</w:t>
            </w:r>
          </w:p>
        </w:tc>
      </w:tr>
      <w:tr>
        <w:tc>
          <w:tcPr>
            <w:tcW w:type="dxa" w:w="4320"/>
          </w:tcPr>
          <w:p>
            <w:r>
              <w:t>SM25258LDJD047</w:t>
            </w:r>
          </w:p>
        </w:tc>
        <w:tc>
          <w:tcPr>
            <w:tcW w:type="dxa" w:w="4320"/>
          </w:tcPr>
          <w:p>
            <w:r>
              <w:t>25A00</w:t>
            </w:r>
          </w:p>
        </w:tc>
      </w:tr>
      <w:tr>
        <w:tc>
          <w:tcPr>
            <w:tcW w:type="dxa" w:w="4320"/>
          </w:tcPr>
          <w:p>
            <w:r>
              <w:t>SM25258LDJD048</w:t>
            </w:r>
          </w:p>
        </w:tc>
        <w:tc>
          <w:tcPr>
            <w:tcW w:type="dxa" w:w="4320"/>
          </w:tcPr>
          <w:p>
            <w:r>
              <w:t>25A00</w:t>
            </w:r>
          </w:p>
        </w:tc>
      </w:tr>
      <w:tr>
        <w:tc>
          <w:tcPr>
            <w:tcW w:type="dxa" w:w="4320"/>
          </w:tcPr>
          <w:p>
            <w:r>
              <w:t>SM25258LDJD049</w:t>
            </w:r>
          </w:p>
        </w:tc>
        <w:tc>
          <w:tcPr>
            <w:tcW w:type="dxa" w:w="4320"/>
          </w:tcPr>
          <w:p>
            <w:r>
              <w:t>25A00</w:t>
            </w:r>
          </w:p>
        </w:tc>
      </w:tr>
      <w:tr>
        <w:tc>
          <w:tcPr>
            <w:tcW w:type="dxa" w:w="4320"/>
          </w:tcPr>
          <w:p>
            <w:r>
              <w:t>SM25258LDJD050</w:t>
            </w:r>
          </w:p>
        </w:tc>
        <w:tc>
          <w:tcPr>
            <w:tcW w:type="dxa" w:w="4320"/>
          </w:tcPr>
          <w:p>
            <w:r>
              <w:t>25A00</w:t>
            </w:r>
          </w:p>
        </w:tc>
      </w:tr>
      <w:tr>
        <w:tc>
          <w:tcPr>
            <w:tcW w:type="dxa" w:w="4320"/>
          </w:tcPr>
          <w:p>
            <w:r>
              <w:t>SM25258LDJD051</w:t>
            </w:r>
          </w:p>
        </w:tc>
        <w:tc>
          <w:tcPr>
            <w:tcW w:type="dxa" w:w="4320"/>
          </w:tcPr>
          <w:p>
            <w:r>
              <w:t>25A00</w:t>
            </w:r>
          </w:p>
        </w:tc>
      </w:tr>
      <w:tr>
        <w:tc>
          <w:tcPr>
            <w:tcW w:type="dxa" w:w="4320"/>
          </w:tcPr>
          <w:p>
            <w:r>
              <w:t>SM25258LDJD052</w:t>
            </w:r>
          </w:p>
        </w:tc>
        <w:tc>
          <w:tcPr>
            <w:tcW w:type="dxa" w:w="4320"/>
          </w:tcPr>
          <w:p>
            <w:r>
              <w:t>25A00</w:t>
            </w:r>
          </w:p>
        </w:tc>
      </w:tr>
      <w:tr>
        <w:tc>
          <w:tcPr>
            <w:tcW w:type="dxa" w:w="4320"/>
          </w:tcPr>
          <w:p>
            <w:r>
              <w:t>SM25258LDJD053</w:t>
            </w:r>
          </w:p>
        </w:tc>
        <w:tc>
          <w:tcPr>
            <w:tcW w:type="dxa" w:w="4320"/>
          </w:tcPr>
          <w:p>
            <w:r>
              <w:t>25A00</w:t>
            </w:r>
          </w:p>
        </w:tc>
      </w:tr>
      <w:tr>
        <w:tc>
          <w:tcPr>
            <w:tcW w:type="dxa" w:w="4320"/>
          </w:tcPr>
          <w:p>
            <w:r>
              <w:t>SM25258LDJD054</w:t>
            </w:r>
          </w:p>
        </w:tc>
        <w:tc>
          <w:tcPr>
            <w:tcW w:type="dxa" w:w="4320"/>
          </w:tcPr>
          <w:p>
            <w:r>
              <w:t>25A00</w:t>
            </w:r>
          </w:p>
        </w:tc>
      </w:tr>
      <w:tr>
        <w:tc>
          <w:tcPr>
            <w:tcW w:type="dxa" w:w="4320"/>
          </w:tcPr>
          <w:p>
            <w:r>
              <w:t>SM25258LDJD054</w:t>
            </w:r>
          </w:p>
        </w:tc>
        <w:tc>
          <w:tcPr>
            <w:tcW w:type="dxa" w:w="4320"/>
          </w:tcPr>
          <w:p>
            <w:r>
              <w:t>nan</w:t>
            </w:r>
          </w:p>
        </w:tc>
      </w:tr>
      <w:tr>
        <w:tc>
          <w:tcPr>
            <w:tcW w:type="dxa" w:w="4320"/>
          </w:tcPr>
          <w:p>
            <w:r>
              <w:t>SM25258LDJD055</w:t>
            </w:r>
          </w:p>
        </w:tc>
        <w:tc>
          <w:tcPr>
            <w:tcW w:type="dxa" w:w="4320"/>
          </w:tcPr>
          <w:p>
            <w:r>
              <w:t>25A00</w:t>
            </w:r>
          </w:p>
        </w:tc>
      </w:tr>
      <w:tr>
        <w:tc>
          <w:tcPr>
            <w:tcW w:type="dxa" w:w="4320"/>
          </w:tcPr>
          <w:p>
            <w:r>
              <w:t>SM25258LDJD056</w:t>
            </w:r>
          </w:p>
        </w:tc>
        <w:tc>
          <w:tcPr>
            <w:tcW w:type="dxa" w:w="4320"/>
          </w:tcPr>
          <w:p>
            <w:r>
              <w:t>25A00</w:t>
            </w:r>
          </w:p>
        </w:tc>
      </w:tr>
      <w:tr>
        <w:tc>
          <w:tcPr>
            <w:tcW w:type="dxa" w:w="4320"/>
          </w:tcPr>
          <w:p>
            <w:r>
              <w:t>SM25258LDJD057</w:t>
            </w:r>
          </w:p>
        </w:tc>
        <w:tc>
          <w:tcPr>
            <w:tcW w:type="dxa" w:w="4320"/>
          </w:tcPr>
          <w:p>
            <w:r>
              <w:t>25A00</w:t>
            </w:r>
          </w:p>
        </w:tc>
      </w:tr>
      <w:tr>
        <w:tc>
          <w:tcPr>
            <w:tcW w:type="dxa" w:w="4320"/>
          </w:tcPr>
          <w:p>
            <w:r>
              <w:t>SM25258LDJD057</w:t>
            </w:r>
          </w:p>
        </w:tc>
        <w:tc>
          <w:tcPr>
            <w:tcW w:type="dxa" w:w="4320"/>
          </w:tcPr>
          <w:p>
            <w:r>
              <w:t>nan</w:t>
            </w:r>
          </w:p>
        </w:tc>
      </w:tr>
      <w:tr>
        <w:tc>
          <w:tcPr>
            <w:tcW w:type="dxa" w:w="4320"/>
          </w:tcPr>
          <w:p>
            <w:r>
              <w:t>SM25258LDJD058</w:t>
            </w:r>
          </w:p>
        </w:tc>
        <w:tc>
          <w:tcPr>
            <w:tcW w:type="dxa" w:w="4320"/>
          </w:tcPr>
          <w:p>
            <w:r>
              <w:t>25A00</w:t>
            </w:r>
          </w:p>
        </w:tc>
      </w:tr>
      <w:tr>
        <w:tc>
          <w:tcPr>
            <w:tcW w:type="dxa" w:w="4320"/>
          </w:tcPr>
          <w:p>
            <w:r>
              <w:t>SM25258LDJD060</w:t>
            </w:r>
          </w:p>
        </w:tc>
        <w:tc>
          <w:tcPr>
            <w:tcW w:type="dxa" w:w="4320"/>
          </w:tcPr>
          <w:p>
            <w:r>
              <w:t>25A00</w:t>
            </w:r>
          </w:p>
        </w:tc>
      </w:tr>
      <w:tr>
        <w:tc>
          <w:tcPr>
            <w:tcW w:type="dxa" w:w="4320"/>
          </w:tcPr>
          <w:p>
            <w:r>
              <w:t>SM25258LDJD061</w:t>
            </w:r>
          </w:p>
        </w:tc>
        <w:tc>
          <w:tcPr>
            <w:tcW w:type="dxa" w:w="4320"/>
          </w:tcPr>
          <w:p>
            <w:r>
              <w:t>25A00</w:t>
            </w:r>
          </w:p>
        </w:tc>
      </w:tr>
      <w:tr>
        <w:tc>
          <w:tcPr>
            <w:tcW w:type="dxa" w:w="4320"/>
          </w:tcPr>
          <w:p>
            <w:r>
              <w:t>SM25258LDJD061</w:t>
            </w:r>
          </w:p>
        </w:tc>
        <w:tc>
          <w:tcPr>
            <w:tcW w:type="dxa" w:w="4320"/>
          </w:tcPr>
          <w:p>
            <w:r>
              <w:t>nan</w:t>
            </w:r>
          </w:p>
        </w:tc>
      </w:tr>
      <w:tr>
        <w:tc>
          <w:tcPr>
            <w:tcW w:type="dxa" w:w="4320"/>
          </w:tcPr>
          <w:p>
            <w:r>
              <w:t>SM25258LDJD062</w:t>
            </w:r>
          </w:p>
        </w:tc>
        <w:tc>
          <w:tcPr>
            <w:tcW w:type="dxa" w:w="4320"/>
          </w:tcPr>
          <w:p>
            <w:r>
              <w:t>25A00</w:t>
            </w:r>
          </w:p>
        </w:tc>
      </w:tr>
      <w:tr>
        <w:tc>
          <w:tcPr>
            <w:tcW w:type="dxa" w:w="4320"/>
          </w:tcPr>
          <w:p>
            <w:r>
              <w:t>SM25258LDJD062</w:t>
            </w:r>
          </w:p>
        </w:tc>
        <w:tc>
          <w:tcPr>
            <w:tcW w:type="dxa" w:w="4320"/>
          </w:tcPr>
          <w:p>
            <w:r>
              <w:t>nan</w:t>
            </w:r>
          </w:p>
        </w:tc>
      </w:tr>
      <w:tr>
        <w:tc>
          <w:tcPr>
            <w:tcW w:type="dxa" w:w="4320"/>
          </w:tcPr>
          <w:p>
            <w:r>
              <w:t>SM25258LDJD063</w:t>
            </w:r>
          </w:p>
        </w:tc>
        <w:tc>
          <w:tcPr>
            <w:tcW w:type="dxa" w:w="4320"/>
          </w:tcPr>
          <w:p>
            <w:r>
              <w:t>25A00</w:t>
            </w:r>
          </w:p>
        </w:tc>
      </w:tr>
      <w:tr>
        <w:tc>
          <w:tcPr>
            <w:tcW w:type="dxa" w:w="4320"/>
          </w:tcPr>
          <w:p>
            <w:r>
              <w:t>SM25258LDJD082</w:t>
            </w:r>
          </w:p>
        </w:tc>
        <w:tc>
          <w:tcPr>
            <w:tcW w:type="dxa" w:w="4320"/>
          </w:tcPr>
          <w:p>
            <w:r>
              <w:t>25A00</w:t>
            </w:r>
          </w:p>
        </w:tc>
      </w:tr>
      <w:tr>
        <w:tc>
          <w:tcPr>
            <w:tcW w:type="dxa" w:w="4320"/>
          </w:tcPr>
          <w:p>
            <w:r>
              <w:t>SM25258LDJD082</w:t>
            </w:r>
          </w:p>
        </w:tc>
        <w:tc>
          <w:tcPr>
            <w:tcW w:type="dxa" w:w="4320"/>
          </w:tcPr>
          <w:p>
            <w:r>
              <w:t>nan</w:t>
            </w:r>
          </w:p>
        </w:tc>
      </w:tr>
      <w:tr>
        <w:tc>
          <w:tcPr>
            <w:tcW w:type="dxa" w:w="4320"/>
          </w:tcPr>
          <w:p>
            <w:r>
              <w:t>SM25258LDJD082</w:t>
            </w:r>
          </w:p>
        </w:tc>
        <w:tc>
          <w:tcPr>
            <w:tcW w:type="dxa" w:w="4320"/>
          </w:tcPr>
          <w:p>
            <w:r>
              <w:t>nan</w:t>
            </w:r>
          </w:p>
        </w:tc>
      </w:tr>
      <w:tr>
        <w:tc>
          <w:tcPr>
            <w:tcW w:type="dxa" w:w="4320"/>
          </w:tcPr>
          <w:p>
            <w:r>
              <w:t>SM25258LDJD084</w:t>
            </w:r>
          </w:p>
        </w:tc>
        <w:tc>
          <w:tcPr>
            <w:tcW w:type="dxa" w:w="4320"/>
          </w:tcPr>
          <w:p>
            <w:r>
              <w:t>25A00</w:t>
            </w:r>
          </w:p>
        </w:tc>
      </w:tr>
      <w:tr>
        <w:tc>
          <w:tcPr>
            <w:tcW w:type="dxa" w:w="4320"/>
          </w:tcPr>
          <w:p>
            <w:r>
              <w:t>SM25258LDJD084</w:t>
            </w:r>
          </w:p>
        </w:tc>
        <w:tc>
          <w:tcPr>
            <w:tcW w:type="dxa" w:w="4320"/>
          </w:tcPr>
          <w:p>
            <w:r>
              <w:t>nan</w:t>
            </w:r>
          </w:p>
        </w:tc>
      </w:tr>
      <w:tr>
        <w:tc>
          <w:tcPr>
            <w:tcW w:type="dxa" w:w="4320"/>
          </w:tcPr>
          <w:p>
            <w:r>
              <w:t>SM25258LDJD085</w:t>
            </w:r>
          </w:p>
        </w:tc>
        <w:tc>
          <w:tcPr>
            <w:tcW w:type="dxa" w:w="4320"/>
          </w:tcPr>
          <w:p>
            <w:r>
              <w:t>25A00</w:t>
            </w:r>
          </w:p>
        </w:tc>
      </w:tr>
      <w:tr>
        <w:tc>
          <w:tcPr>
            <w:tcW w:type="dxa" w:w="4320"/>
          </w:tcPr>
          <w:p>
            <w:r>
              <w:t>SM25258LDJD087A</w:t>
            </w:r>
          </w:p>
        </w:tc>
        <w:tc>
          <w:tcPr>
            <w:tcW w:type="dxa" w:w="4320"/>
          </w:tcPr>
          <w:p>
            <w:r>
              <w:t>25A00</w:t>
            </w:r>
          </w:p>
        </w:tc>
      </w:tr>
      <w:tr>
        <w:tc>
          <w:tcPr>
            <w:tcW w:type="dxa" w:w="4320"/>
          </w:tcPr>
          <w:p>
            <w:r>
              <w:t>SM25258LDJD087B</w:t>
            </w:r>
          </w:p>
        </w:tc>
        <w:tc>
          <w:tcPr>
            <w:tcW w:type="dxa" w:w="4320"/>
          </w:tcPr>
          <w:p>
            <w:r>
              <w:t>25A00</w:t>
            </w:r>
          </w:p>
        </w:tc>
      </w:tr>
      <w:tr>
        <w:tc>
          <w:tcPr>
            <w:tcW w:type="dxa" w:w="4320"/>
          </w:tcPr>
          <w:p>
            <w:r>
              <w:t>SM25258LDJD087C</w:t>
            </w:r>
          </w:p>
        </w:tc>
        <w:tc>
          <w:tcPr>
            <w:tcW w:type="dxa" w:w="4320"/>
          </w:tcPr>
          <w:p>
            <w:r>
              <w:t>25A00</w:t>
            </w:r>
          </w:p>
        </w:tc>
      </w:tr>
      <w:tr>
        <w:tc>
          <w:tcPr>
            <w:tcW w:type="dxa" w:w="4320"/>
          </w:tcPr>
          <w:p>
            <w:r>
              <w:t>SM25258LDJD087D</w:t>
            </w:r>
          </w:p>
        </w:tc>
        <w:tc>
          <w:tcPr>
            <w:tcW w:type="dxa" w:w="4320"/>
          </w:tcPr>
          <w:p>
            <w:r>
              <w:t>25A00</w:t>
            </w:r>
          </w:p>
        </w:tc>
      </w:tr>
      <w:tr>
        <w:tc>
          <w:tcPr>
            <w:tcW w:type="dxa" w:w="4320"/>
          </w:tcPr>
          <w:p>
            <w:r>
              <w:t>SM25258LDJD087E</w:t>
            </w:r>
          </w:p>
        </w:tc>
        <w:tc>
          <w:tcPr>
            <w:tcW w:type="dxa" w:w="4320"/>
          </w:tcPr>
          <w:p>
            <w:r>
              <w:t>25A00</w:t>
            </w:r>
          </w:p>
        </w:tc>
      </w:tr>
      <w:tr>
        <w:tc>
          <w:tcPr>
            <w:tcW w:type="dxa" w:w="4320"/>
          </w:tcPr>
          <w:p>
            <w:r>
              <w:t>SM25258LDJD089</w:t>
            </w:r>
          </w:p>
        </w:tc>
        <w:tc>
          <w:tcPr>
            <w:tcW w:type="dxa" w:w="4320"/>
          </w:tcPr>
          <w:p>
            <w:r>
              <w:t>25A00</w:t>
            </w:r>
          </w:p>
        </w:tc>
      </w:tr>
      <w:tr>
        <w:tc>
          <w:tcPr>
            <w:tcW w:type="dxa" w:w="4320"/>
          </w:tcPr>
          <w:p>
            <w:r>
              <w:t>SM25258LDJD090</w:t>
            </w:r>
          </w:p>
        </w:tc>
        <w:tc>
          <w:tcPr>
            <w:tcW w:type="dxa" w:w="4320"/>
          </w:tcPr>
          <w:p>
            <w:r>
              <w:t>25A00</w:t>
            </w:r>
          </w:p>
        </w:tc>
      </w:tr>
      <w:tr>
        <w:tc>
          <w:tcPr>
            <w:tcW w:type="dxa" w:w="4320"/>
          </w:tcPr>
          <w:p>
            <w:r>
              <w:t>SM25258LDJD091</w:t>
            </w:r>
          </w:p>
        </w:tc>
        <w:tc>
          <w:tcPr>
            <w:tcW w:type="dxa" w:w="4320"/>
          </w:tcPr>
          <w:p>
            <w:r>
              <w:t>25A00</w:t>
            </w:r>
          </w:p>
        </w:tc>
      </w:tr>
      <w:tr>
        <w:tc>
          <w:tcPr>
            <w:tcW w:type="dxa" w:w="4320"/>
          </w:tcPr>
          <w:p>
            <w:r>
              <w:t>SM25258LDJD092</w:t>
            </w:r>
          </w:p>
        </w:tc>
        <w:tc>
          <w:tcPr>
            <w:tcW w:type="dxa" w:w="4320"/>
          </w:tcPr>
          <w:p>
            <w:r>
              <w:t>25A00</w:t>
            </w:r>
          </w:p>
        </w:tc>
      </w:tr>
      <w:tr>
        <w:tc>
          <w:tcPr>
            <w:tcW w:type="dxa" w:w="4320"/>
          </w:tcPr>
          <w:p>
            <w:r>
              <w:t>SM25258LDJD095</w:t>
            </w:r>
          </w:p>
        </w:tc>
        <w:tc>
          <w:tcPr>
            <w:tcW w:type="dxa" w:w="4320"/>
          </w:tcPr>
          <w:p>
            <w:r>
              <w:t>25A00</w:t>
            </w:r>
          </w:p>
        </w:tc>
      </w:tr>
      <w:tr>
        <w:tc>
          <w:tcPr>
            <w:tcW w:type="dxa" w:w="4320"/>
          </w:tcPr>
          <w:p>
            <w:r>
              <w:t>SM25258LDJD096</w:t>
            </w:r>
          </w:p>
        </w:tc>
        <w:tc>
          <w:tcPr>
            <w:tcW w:type="dxa" w:w="4320"/>
          </w:tcPr>
          <w:p>
            <w:r>
              <w:t>25A00</w:t>
            </w:r>
          </w:p>
        </w:tc>
      </w:tr>
      <w:tr>
        <w:tc>
          <w:tcPr>
            <w:tcW w:type="dxa" w:w="4320"/>
          </w:tcPr>
          <w:p>
            <w:r>
              <w:t>SM25258LDJD096</w:t>
            </w:r>
          </w:p>
        </w:tc>
        <w:tc>
          <w:tcPr>
            <w:tcW w:type="dxa" w:w="4320"/>
          </w:tcPr>
          <w:p>
            <w:r>
              <w:t>nan</w:t>
            </w:r>
          </w:p>
        </w:tc>
      </w:tr>
      <w:tr>
        <w:tc>
          <w:tcPr>
            <w:tcW w:type="dxa" w:w="4320"/>
          </w:tcPr>
          <w:p>
            <w:r>
              <w:t>SM25258LDJD097</w:t>
            </w:r>
          </w:p>
        </w:tc>
        <w:tc>
          <w:tcPr>
            <w:tcW w:type="dxa" w:w="4320"/>
          </w:tcPr>
          <w:p>
            <w:r>
              <w:t>25A00</w:t>
            </w:r>
          </w:p>
        </w:tc>
      </w:tr>
      <w:tr>
        <w:tc>
          <w:tcPr>
            <w:tcW w:type="dxa" w:w="4320"/>
          </w:tcPr>
          <w:p>
            <w:r>
              <w:t>SM25258LDJD100</w:t>
            </w:r>
          </w:p>
        </w:tc>
        <w:tc>
          <w:tcPr>
            <w:tcW w:type="dxa" w:w="4320"/>
          </w:tcPr>
          <w:p>
            <w:r>
              <w:t>25A00</w:t>
            </w:r>
          </w:p>
        </w:tc>
      </w:tr>
      <w:tr>
        <w:tc>
          <w:tcPr>
            <w:tcW w:type="dxa" w:w="4320"/>
          </w:tcPr>
          <w:p>
            <w:r>
              <w:t>SM25258LDJD100</w:t>
            </w:r>
          </w:p>
        </w:tc>
        <w:tc>
          <w:tcPr>
            <w:tcW w:type="dxa" w:w="4320"/>
          </w:tcPr>
          <w:p>
            <w:r>
              <w:t>nan</w:t>
            </w:r>
          </w:p>
        </w:tc>
      </w:tr>
      <w:tr>
        <w:tc>
          <w:tcPr>
            <w:tcW w:type="dxa" w:w="4320"/>
          </w:tcPr>
          <w:p>
            <w:r>
              <w:t>SM25258LDJD101</w:t>
            </w:r>
          </w:p>
        </w:tc>
        <w:tc>
          <w:tcPr>
            <w:tcW w:type="dxa" w:w="4320"/>
          </w:tcPr>
          <w:p>
            <w:r>
              <w:t>25A00</w:t>
            </w:r>
          </w:p>
        </w:tc>
      </w:tr>
      <w:tr>
        <w:tc>
          <w:tcPr>
            <w:tcW w:type="dxa" w:w="4320"/>
          </w:tcPr>
          <w:p>
            <w:r>
              <w:t>SM25258LDJD102</w:t>
            </w:r>
          </w:p>
        </w:tc>
        <w:tc>
          <w:tcPr>
            <w:tcW w:type="dxa" w:w="4320"/>
          </w:tcPr>
          <w:p>
            <w:r>
              <w:t>25A00</w:t>
            </w:r>
          </w:p>
        </w:tc>
      </w:tr>
      <w:tr>
        <w:tc>
          <w:tcPr>
            <w:tcW w:type="dxa" w:w="4320"/>
          </w:tcPr>
          <w:p>
            <w:r>
              <w:t>SM25258LDJD102</w:t>
            </w:r>
          </w:p>
        </w:tc>
        <w:tc>
          <w:tcPr>
            <w:tcW w:type="dxa" w:w="4320"/>
          </w:tcPr>
          <w:p>
            <w:r>
              <w:t>nan</w:t>
            </w:r>
          </w:p>
        </w:tc>
      </w:tr>
      <w:tr>
        <w:tc>
          <w:tcPr>
            <w:tcW w:type="dxa" w:w="4320"/>
          </w:tcPr>
          <w:p>
            <w:r>
              <w:t>SM25258LDJD103</w:t>
            </w:r>
          </w:p>
        </w:tc>
        <w:tc>
          <w:tcPr>
            <w:tcW w:type="dxa" w:w="4320"/>
          </w:tcPr>
          <w:p>
            <w:r>
              <w:t>25A00</w:t>
            </w:r>
          </w:p>
        </w:tc>
      </w:tr>
      <w:tr>
        <w:tc>
          <w:tcPr>
            <w:tcW w:type="dxa" w:w="4320"/>
          </w:tcPr>
          <w:p>
            <w:r>
              <w:t>SM25258LDJD103</w:t>
            </w:r>
          </w:p>
        </w:tc>
        <w:tc>
          <w:tcPr>
            <w:tcW w:type="dxa" w:w="4320"/>
          </w:tcPr>
          <w:p>
            <w:r>
              <w:t>nan</w:t>
            </w:r>
          </w:p>
        </w:tc>
      </w:tr>
      <w:tr>
        <w:tc>
          <w:tcPr>
            <w:tcW w:type="dxa" w:w="4320"/>
          </w:tcPr>
          <w:p>
            <w:r>
              <w:t>SM25258LDJD108</w:t>
            </w:r>
          </w:p>
        </w:tc>
        <w:tc>
          <w:tcPr>
            <w:tcW w:type="dxa" w:w="4320"/>
          </w:tcPr>
          <w:p>
            <w:r>
              <w:t>25A00</w:t>
            </w:r>
          </w:p>
        </w:tc>
      </w:tr>
      <w:tr>
        <w:tc>
          <w:tcPr>
            <w:tcW w:type="dxa" w:w="4320"/>
          </w:tcPr>
          <w:p>
            <w:r>
              <w:t>SM25258LDJD109</w:t>
            </w:r>
          </w:p>
        </w:tc>
        <w:tc>
          <w:tcPr>
            <w:tcW w:type="dxa" w:w="4320"/>
          </w:tcPr>
          <w:p>
            <w:r>
              <w:t>25A00</w:t>
            </w:r>
          </w:p>
        </w:tc>
      </w:tr>
      <w:tr>
        <w:tc>
          <w:tcPr>
            <w:tcW w:type="dxa" w:w="4320"/>
          </w:tcPr>
          <w:p>
            <w:r>
              <w:t>SM25258LDJD110</w:t>
            </w:r>
          </w:p>
        </w:tc>
        <w:tc>
          <w:tcPr>
            <w:tcW w:type="dxa" w:w="4320"/>
          </w:tcPr>
          <w:p>
            <w:r>
              <w:t>25A00</w:t>
            </w:r>
          </w:p>
        </w:tc>
      </w:tr>
      <w:tr>
        <w:tc>
          <w:tcPr>
            <w:tcW w:type="dxa" w:w="4320"/>
          </w:tcPr>
          <w:p>
            <w:r>
              <w:t>SM25258LDJD113/114</w:t>
            </w:r>
          </w:p>
        </w:tc>
        <w:tc>
          <w:tcPr>
            <w:tcW w:type="dxa" w:w="4320"/>
          </w:tcPr>
          <w:p>
            <w:r>
              <w:t>25A00</w:t>
            </w:r>
          </w:p>
        </w:tc>
      </w:tr>
      <w:tr>
        <w:tc>
          <w:tcPr>
            <w:tcW w:type="dxa" w:w="4320"/>
          </w:tcPr>
          <w:p>
            <w:r>
              <w:t>SM25258LDJD117</w:t>
            </w:r>
          </w:p>
        </w:tc>
        <w:tc>
          <w:tcPr>
            <w:tcW w:type="dxa" w:w="4320"/>
          </w:tcPr>
          <w:p>
            <w:r>
              <w:t>25A00</w:t>
            </w:r>
          </w:p>
        </w:tc>
      </w:tr>
      <w:tr>
        <w:tc>
          <w:tcPr>
            <w:tcW w:type="dxa" w:w="4320"/>
          </w:tcPr>
          <w:p>
            <w:r>
              <w:t>SM25258LDJD117</w:t>
            </w:r>
          </w:p>
        </w:tc>
        <w:tc>
          <w:tcPr>
            <w:tcW w:type="dxa" w:w="4320"/>
          </w:tcPr>
          <w:p>
            <w:r>
              <w:t>nan</w:t>
            </w:r>
          </w:p>
        </w:tc>
      </w:tr>
      <w:tr>
        <w:tc>
          <w:tcPr>
            <w:tcW w:type="dxa" w:w="4320"/>
          </w:tcPr>
          <w:p>
            <w:r>
              <w:t>SM25258LDJD118</w:t>
            </w:r>
          </w:p>
        </w:tc>
        <w:tc>
          <w:tcPr>
            <w:tcW w:type="dxa" w:w="4320"/>
          </w:tcPr>
          <w:p>
            <w:r>
              <w:t>25A00</w:t>
            </w:r>
          </w:p>
        </w:tc>
      </w:tr>
      <w:tr>
        <w:tc>
          <w:tcPr>
            <w:tcW w:type="dxa" w:w="4320"/>
          </w:tcPr>
          <w:p>
            <w:r>
              <w:t>SM25258LDJD119</w:t>
            </w:r>
          </w:p>
        </w:tc>
        <w:tc>
          <w:tcPr>
            <w:tcW w:type="dxa" w:w="4320"/>
          </w:tcPr>
          <w:p>
            <w:r>
              <w:t>25A00</w:t>
            </w:r>
          </w:p>
        </w:tc>
      </w:tr>
      <w:tr>
        <w:tc>
          <w:tcPr>
            <w:tcW w:type="dxa" w:w="4320"/>
          </w:tcPr>
          <w:p>
            <w:r>
              <w:t>SM25258LDJD120</w:t>
            </w:r>
          </w:p>
        </w:tc>
        <w:tc>
          <w:tcPr>
            <w:tcW w:type="dxa" w:w="4320"/>
          </w:tcPr>
          <w:p>
            <w:r>
              <w:t>25A00</w:t>
            </w:r>
          </w:p>
        </w:tc>
      </w:tr>
      <w:tr>
        <w:tc>
          <w:tcPr>
            <w:tcW w:type="dxa" w:w="4320"/>
          </w:tcPr>
          <w:p>
            <w:r>
              <w:t>SM25258LDJD121</w:t>
            </w:r>
          </w:p>
        </w:tc>
        <w:tc>
          <w:tcPr>
            <w:tcW w:type="dxa" w:w="4320"/>
          </w:tcPr>
          <w:p>
            <w:r>
              <w:t>25A00</w:t>
            </w:r>
          </w:p>
        </w:tc>
      </w:tr>
      <w:tr>
        <w:tc>
          <w:tcPr>
            <w:tcW w:type="dxa" w:w="4320"/>
          </w:tcPr>
          <w:p>
            <w:r>
              <w:t>SM25258LDJD122</w:t>
            </w:r>
          </w:p>
        </w:tc>
        <w:tc>
          <w:tcPr>
            <w:tcW w:type="dxa" w:w="4320"/>
          </w:tcPr>
          <w:p>
            <w:r>
              <w:t>25A00</w:t>
            </w:r>
          </w:p>
        </w:tc>
      </w:tr>
      <w:tr>
        <w:tc>
          <w:tcPr>
            <w:tcW w:type="dxa" w:w="4320"/>
          </w:tcPr>
          <w:p>
            <w:r>
              <w:t>SM25258LDJD123</w:t>
            </w:r>
          </w:p>
        </w:tc>
        <w:tc>
          <w:tcPr>
            <w:tcW w:type="dxa" w:w="4320"/>
          </w:tcPr>
          <w:p>
            <w:r>
              <w:t>25A00</w:t>
            </w:r>
          </w:p>
        </w:tc>
      </w:tr>
      <w:tr>
        <w:tc>
          <w:tcPr>
            <w:tcW w:type="dxa" w:w="4320"/>
          </w:tcPr>
          <w:p>
            <w:r>
              <w:t>SM25258LDJD124A</w:t>
            </w:r>
          </w:p>
        </w:tc>
        <w:tc>
          <w:tcPr>
            <w:tcW w:type="dxa" w:w="4320"/>
          </w:tcPr>
          <w:p>
            <w:r>
              <w:t>25A00</w:t>
            </w:r>
          </w:p>
        </w:tc>
      </w:tr>
      <w:tr>
        <w:tc>
          <w:tcPr>
            <w:tcW w:type="dxa" w:w="4320"/>
          </w:tcPr>
          <w:p>
            <w:r>
              <w:t>SM25258LDJD124B</w:t>
            </w:r>
          </w:p>
        </w:tc>
        <w:tc>
          <w:tcPr>
            <w:tcW w:type="dxa" w:w="4320"/>
          </w:tcPr>
          <w:p>
            <w:r>
              <w:t>25A00</w:t>
            </w:r>
          </w:p>
        </w:tc>
      </w:tr>
      <w:tr>
        <w:tc>
          <w:tcPr>
            <w:tcW w:type="dxa" w:w="4320"/>
          </w:tcPr>
          <w:p>
            <w:r>
              <w:t>SM25258LDJD125</w:t>
            </w:r>
          </w:p>
        </w:tc>
        <w:tc>
          <w:tcPr>
            <w:tcW w:type="dxa" w:w="4320"/>
          </w:tcPr>
          <w:p>
            <w:r>
              <w:t>25A00</w:t>
            </w:r>
          </w:p>
        </w:tc>
      </w:tr>
      <w:tr>
        <w:tc>
          <w:tcPr>
            <w:tcW w:type="dxa" w:w="4320"/>
          </w:tcPr>
          <w:p>
            <w:r>
              <w:t>SM25258LDJD126</w:t>
            </w:r>
          </w:p>
        </w:tc>
        <w:tc>
          <w:tcPr>
            <w:tcW w:type="dxa" w:w="4320"/>
          </w:tcPr>
          <w:p>
            <w:r>
              <w:t>25A00</w:t>
            </w:r>
          </w:p>
        </w:tc>
      </w:tr>
      <w:tr>
        <w:tc>
          <w:tcPr>
            <w:tcW w:type="dxa" w:w="4320"/>
          </w:tcPr>
          <w:p>
            <w:r>
              <w:t>SM25258LDJD127</w:t>
            </w:r>
          </w:p>
        </w:tc>
        <w:tc>
          <w:tcPr>
            <w:tcW w:type="dxa" w:w="4320"/>
          </w:tcPr>
          <w:p>
            <w:r>
              <w:t>25A00</w:t>
            </w:r>
          </w:p>
        </w:tc>
      </w:tr>
      <w:tr>
        <w:tc>
          <w:tcPr>
            <w:tcW w:type="dxa" w:w="4320"/>
          </w:tcPr>
          <w:p>
            <w:r>
              <w:t>SM25258LDJD128</w:t>
            </w:r>
          </w:p>
        </w:tc>
        <w:tc>
          <w:tcPr>
            <w:tcW w:type="dxa" w:w="4320"/>
          </w:tcPr>
          <w:p>
            <w:r>
              <w:t>25A00</w:t>
            </w:r>
          </w:p>
        </w:tc>
      </w:tr>
      <w:tr>
        <w:tc>
          <w:tcPr>
            <w:tcW w:type="dxa" w:w="4320"/>
          </w:tcPr>
          <w:p>
            <w:r>
              <w:t>SM25258LDJD129</w:t>
            </w:r>
          </w:p>
        </w:tc>
        <w:tc>
          <w:tcPr>
            <w:tcW w:type="dxa" w:w="4320"/>
          </w:tcPr>
          <w:p>
            <w:r>
              <w:t>25A00</w:t>
            </w:r>
          </w:p>
        </w:tc>
      </w:tr>
      <w:tr>
        <w:tc>
          <w:tcPr>
            <w:tcW w:type="dxa" w:w="4320"/>
          </w:tcPr>
          <w:p>
            <w:r>
              <w:t>SM25258LDJD130</w:t>
            </w:r>
          </w:p>
        </w:tc>
        <w:tc>
          <w:tcPr>
            <w:tcW w:type="dxa" w:w="4320"/>
          </w:tcPr>
          <w:p>
            <w:r>
              <w:t>25A00</w:t>
            </w:r>
          </w:p>
        </w:tc>
      </w:tr>
      <w:tr>
        <w:tc>
          <w:tcPr>
            <w:tcW w:type="dxa" w:w="4320"/>
          </w:tcPr>
          <w:p>
            <w:r>
              <w:t>SM25258LDJD131</w:t>
            </w:r>
          </w:p>
        </w:tc>
        <w:tc>
          <w:tcPr>
            <w:tcW w:type="dxa" w:w="4320"/>
          </w:tcPr>
          <w:p>
            <w:r>
              <w:t>25A00</w:t>
            </w:r>
          </w:p>
        </w:tc>
      </w:tr>
      <w:tr>
        <w:tc>
          <w:tcPr>
            <w:tcW w:type="dxa" w:w="4320"/>
          </w:tcPr>
          <w:p>
            <w:r>
              <w:t>SM25258LDJD133</w:t>
            </w:r>
          </w:p>
        </w:tc>
        <w:tc>
          <w:tcPr>
            <w:tcW w:type="dxa" w:w="4320"/>
          </w:tcPr>
          <w:p>
            <w:r>
              <w:t>25A00</w:t>
            </w:r>
          </w:p>
        </w:tc>
      </w:tr>
      <w:tr>
        <w:tc>
          <w:tcPr>
            <w:tcW w:type="dxa" w:w="4320"/>
          </w:tcPr>
          <w:p>
            <w:r>
              <w:t>SM25258LDJD133</w:t>
            </w:r>
          </w:p>
        </w:tc>
        <w:tc>
          <w:tcPr>
            <w:tcW w:type="dxa" w:w="4320"/>
          </w:tcPr>
          <w:p>
            <w:r>
              <w:t>nan</w:t>
            </w:r>
          </w:p>
        </w:tc>
      </w:tr>
      <w:tr>
        <w:tc>
          <w:tcPr>
            <w:tcW w:type="dxa" w:w="4320"/>
          </w:tcPr>
          <w:p>
            <w:r>
              <w:t>SM25258LDJD134</w:t>
            </w:r>
          </w:p>
        </w:tc>
        <w:tc>
          <w:tcPr>
            <w:tcW w:type="dxa" w:w="4320"/>
          </w:tcPr>
          <w:p>
            <w:r>
              <w:t>25A00</w:t>
            </w:r>
          </w:p>
        </w:tc>
      </w:tr>
      <w:tr>
        <w:tc>
          <w:tcPr>
            <w:tcW w:type="dxa" w:w="4320"/>
          </w:tcPr>
          <w:p>
            <w:r>
              <w:t>SM25258LDJD135</w:t>
            </w:r>
          </w:p>
        </w:tc>
        <w:tc>
          <w:tcPr>
            <w:tcW w:type="dxa" w:w="4320"/>
          </w:tcPr>
          <w:p>
            <w:r>
              <w:t>25A00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