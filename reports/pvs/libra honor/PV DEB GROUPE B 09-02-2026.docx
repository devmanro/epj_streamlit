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09-02-2026</w:t>
      </w:r>
    </w:p>
    <w:p>
      <w:pPr>
        <w:pStyle w:val="Heading1"/>
        <w:jc w:val="center"/>
      </w:pPr>
      <w:r>
        <w:t>PV de debarquement</w:t>
      </w:r>
    </w:p>
    <w:p>
      <w:r>
        <w:t>Navire libra honor du 09-02-2026, on a conclus ce qui suit:</w:t>
      </w:r>
    </w:p>
    <w:p>
      <w:pPr>
        <w:pStyle w:val="ListBullet"/>
      </w:pPr>
      <w:r>
        <w:t>voici l'état de débarquement de la marchandise: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Poids</w:t>
            </w:r>
          </w:p>
        </w:tc>
        <w:tc>
          <w:tcPr>
            <w:tcW w:type="dxa" w:w="1728"/>
          </w:tcPr>
          <w:p>
            <w:r>
              <w:t>Zone</w:t>
            </w:r>
          </w:p>
        </w:tc>
        <w:tc>
          <w:tcPr>
            <w:tcW w:type="dxa" w:w="1728"/>
          </w:tcPr>
          <w:p>
            <w:r>
              <w:t>Etat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25030LYD0102</w:t>
            </w:r>
          </w:p>
        </w:tc>
        <w:tc>
          <w:tcPr>
            <w:tcW w:type="dxa" w:w="1728"/>
          </w:tcPr>
          <w:p>
            <w:r>
              <w:t>PET RESIN CZ302</w:t>
            </w:r>
          </w:p>
        </w:tc>
        <w:tc>
          <w:tcPr>
            <w:tcW w:type="dxa" w:w="1728"/>
          </w:tcPr>
          <w:p>
            <w:r>
              <w:t>137.0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25030LYD0103</w:t>
            </w:r>
          </w:p>
        </w:tc>
        <w:tc>
          <w:tcPr>
            <w:tcW w:type="dxa" w:w="1728"/>
          </w:tcPr>
          <w:p>
            <w:r>
              <w:t>PET RESIN CZ302</w:t>
            </w:r>
          </w:p>
        </w:tc>
        <w:tc>
          <w:tcPr>
            <w:tcW w:type="dxa" w:w="1728"/>
          </w:tcPr>
          <w:p>
            <w:r>
              <w:t>364.0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25030LYD0104</w:t>
            </w:r>
          </w:p>
        </w:tc>
        <w:tc>
          <w:tcPr>
            <w:tcW w:type="dxa" w:w="1728"/>
          </w:tcPr>
          <w:p>
            <w:r>
              <w:t>PET RESIN CZ302</w:t>
            </w:r>
          </w:p>
        </w:tc>
        <w:tc>
          <w:tcPr>
            <w:tcW w:type="dxa" w:w="1728"/>
          </w:tcPr>
          <w:p>
            <w:r>
              <w:t>910.0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25030TJD1201-3</w:t>
            </w:r>
          </w:p>
        </w:tc>
        <w:tc>
          <w:tcPr>
            <w:tcW w:type="dxa" w:w="1728"/>
          </w:tcPr>
          <w:p>
            <w:r>
              <w:t>PVC RESIN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25030LYD3501</w:t>
            </w:r>
          </w:p>
        </w:tc>
        <w:tc>
          <w:tcPr>
            <w:tcW w:type="dxa" w:w="1728"/>
          </w:tcPr>
          <w:p>
            <w:r>
              <w:t>PLAYWOOD BLACK FILMED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25030LYD3502</w:t>
            </w:r>
          </w:p>
        </w:tc>
        <w:tc>
          <w:tcPr>
            <w:tcW w:type="dxa" w:w="1728"/>
          </w:tcPr>
          <w:p>
            <w:r>
              <w:t>FILM FACED PLYWOOD</w:t>
            </w:r>
          </w:p>
        </w:tc>
        <w:tc>
          <w:tcPr>
            <w:tcW w:type="dxa" w:w="1728"/>
          </w:tcPr>
          <w:p>
            <w:r>
              <w:t>282.0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25030LYD0201</w:t>
            </w:r>
          </w:p>
        </w:tc>
        <w:tc>
          <w:tcPr>
            <w:tcW w:type="dxa" w:w="1728"/>
          </w:tcPr>
          <w:p>
            <w:r>
              <w:t>RAW SANDED MDF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25030LYD0202/203</w:t>
            </w:r>
          </w:p>
        </w:tc>
        <w:tc>
          <w:tcPr>
            <w:tcW w:type="dxa" w:w="1728"/>
          </w:tcPr>
          <w:p>
            <w:r>
              <w:t>MDF TWO SIDES MELAMINE PAPER</w:t>
            </w:r>
          </w:p>
        </w:tc>
        <w:tc>
          <w:tcPr>
            <w:tcW w:type="dxa" w:w="1728"/>
          </w:tcPr>
          <w:p>
            <w:r>
              <w:t>168.0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25030LYD0204/205</w:t>
            </w:r>
          </w:p>
        </w:tc>
        <w:tc>
          <w:tcPr>
            <w:tcW w:type="dxa" w:w="1728"/>
          </w:tcPr>
          <w:p>
            <w:r>
              <w:t>PANNEAU MDF</w:t>
            </w:r>
          </w:p>
        </w:tc>
        <w:tc>
          <w:tcPr>
            <w:tcW w:type="dxa" w:w="1728"/>
          </w:tcPr>
          <w:p>
            <w:r>
              <w:t>134.0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25030LYD0206</w:t>
            </w:r>
          </w:p>
        </w:tc>
        <w:tc>
          <w:tcPr>
            <w:tcW w:type="dxa" w:w="1728"/>
          </w:tcPr>
          <w:p>
            <w:r>
              <w:t>DOOR FACINGS HDF</w:t>
            </w:r>
          </w:p>
        </w:tc>
        <w:tc>
          <w:tcPr>
            <w:tcW w:type="dxa" w:w="1728"/>
          </w:tcPr>
          <w:p>
            <w:r>
              <w:t>129.0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25030LYD0208</w:t>
            </w:r>
          </w:p>
        </w:tc>
        <w:tc>
          <w:tcPr>
            <w:tcW w:type="dxa" w:w="1728"/>
          </w:tcPr>
          <w:p>
            <w:r>
              <w:t>BEECH MDF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25030TJD1301</w:t>
            </w:r>
          </w:p>
        </w:tc>
        <w:tc>
          <w:tcPr>
            <w:tcW w:type="dxa" w:w="1728"/>
          </w:tcPr>
          <w:p>
            <w:r>
              <w:t>GALVANIZED STEEL COILS</w:t>
            </w:r>
          </w:p>
        </w:tc>
        <w:tc>
          <w:tcPr>
            <w:tcW w:type="dxa" w:w="1728"/>
          </w:tcPr>
          <w:p>
            <w:r>
              <w:t>132.0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25030TJD1501</w:t>
            </w:r>
          </w:p>
        </w:tc>
        <w:tc>
          <w:tcPr>
            <w:tcW w:type="dxa" w:w="1728"/>
          </w:tcPr>
          <w:p>
            <w:r>
              <w:t>WIRE ROD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25030TJD1601-1603</w:t>
            </w:r>
          </w:p>
        </w:tc>
        <w:tc>
          <w:tcPr>
            <w:tcW w:type="dxa" w:w="1728"/>
          </w:tcPr>
          <w:p>
            <w:r>
              <w:t>PRIME PPGI STEEL COILS</w:t>
            </w:r>
          </w:p>
        </w:tc>
        <w:tc>
          <w:tcPr>
            <w:tcW w:type="dxa" w:w="1728"/>
          </w:tcPr>
          <w:p>
            <w:r>
              <w:t>123.0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25030LYD0401</w:t>
            </w:r>
          </w:p>
        </w:tc>
        <w:tc>
          <w:tcPr>
            <w:tcW w:type="dxa" w:w="1728"/>
          </w:tcPr>
          <w:p>
            <w:r>
              <w:t>COLD POLLED STEEL IN COIL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25030LYD0402</w:t>
            </w:r>
          </w:p>
        </w:tc>
        <w:tc>
          <w:tcPr>
            <w:tcW w:type="dxa" w:w="1728"/>
          </w:tcPr>
          <w:p>
            <w:r>
              <w:t>PRE-PAINTED STEEL IN COILS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25030LYD0403</w:t>
            </w:r>
          </w:p>
        </w:tc>
        <w:tc>
          <w:tcPr>
            <w:tcW w:type="dxa" w:w="1728"/>
          </w:tcPr>
          <w:p>
            <w:r>
              <w:t>HOT ROLLED STEEL COILS PICKLED AND OILED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25030TJD0301</w:t>
            </w:r>
          </w:p>
        </w:tc>
        <w:tc>
          <w:tcPr>
            <w:tcW w:type="dxa" w:w="1728"/>
          </w:tcPr>
          <w:p>
            <w:r>
              <w:t>PREPAINTED STEEL COIL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25030TJD0401-07</w:t>
            </w:r>
          </w:p>
        </w:tc>
        <w:tc>
          <w:tcPr>
            <w:tcW w:type="dxa" w:w="1728"/>
          </w:tcPr>
          <w:p>
            <w:r>
              <w:t>PREPAINTED STEEL COILS</w:t>
            </w:r>
          </w:p>
        </w:tc>
        <w:tc>
          <w:tcPr>
            <w:tcW w:type="dxa" w:w="1728"/>
          </w:tcPr>
          <w:p>
            <w:r>
              <w:t>222.0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25030TJD0408/9/12</w:t>
            </w:r>
          </w:p>
        </w:tc>
        <w:tc>
          <w:tcPr>
            <w:tcW w:type="dxa" w:w="1728"/>
          </w:tcPr>
          <w:p>
            <w:r>
              <w:t>PREPAINTED STEEL COILS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25030TJD0415-20</w:t>
            </w:r>
          </w:p>
        </w:tc>
        <w:tc>
          <w:tcPr>
            <w:tcW w:type="dxa" w:w="1728"/>
          </w:tcPr>
          <w:p>
            <w:r>
              <w:t>PREPAINTED STEEL COILS</w:t>
            </w:r>
          </w:p>
        </w:tc>
        <w:tc>
          <w:tcPr>
            <w:tcW w:type="dxa" w:w="1728"/>
          </w:tcPr>
          <w:p>
            <w:r>
              <w:t>173.0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25030TJD0501</w:t>
            </w:r>
          </w:p>
        </w:tc>
        <w:tc>
          <w:tcPr>
            <w:tcW w:type="dxa" w:w="1728"/>
          </w:tcPr>
          <w:p>
            <w:r>
              <w:t>PREPAINTED STEEL COILS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25030TJD0701</w:t>
            </w:r>
          </w:p>
        </w:tc>
        <w:tc>
          <w:tcPr>
            <w:tcW w:type="dxa" w:w="1728"/>
          </w:tcPr>
          <w:p>
            <w:r>
              <w:t>HOT RELLED STEEL SHEET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25030TJD1002-1004</w:t>
            </w:r>
          </w:p>
        </w:tc>
        <w:tc>
          <w:tcPr>
            <w:tcW w:type="dxa" w:w="1728"/>
          </w:tcPr>
          <w:p>
            <w:r>
              <w:t>GALVANIZED STEEL STRIPS</w:t>
            </w:r>
          </w:p>
        </w:tc>
        <w:tc>
          <w:tcPr>
            <w:tcW w:type="dxa" w:w="1728"/>
          </w:tcPr>
          <w:p>
            <w:r>
              <w:t>143.0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25030TJD0601</w:t>
            </w:r>
          </w:p>
        </w:tc>
        <w:tc>
          <w:tcPr>
            <w:tcW w:type="dxa" w:w="1728"/>
          </w:tcPr>
          <w:p>
            <w:r>
              <w:t>SMLS PIPE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25030TJD0102</w:t>
            </w:r>
          </w:p>
        </w:tc>
        <w:tc>
          <w:tcPr>
            <w:tcW w:type="dxa" w:w="1728"/>
          </w:tcPr>
          <w:p>
            <w:r>
              <w:t>STEEL WIRE</w:t>
            </w:r>
          </w:p>
        </w:tc>
        <w:tc>
          <w:tcPr>
            <w:tcW w:type="dxa" w:w="1728"/>
          </w:tcPr>
          <w:p>
            <w:r>
              <w:t>138.0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25030LYD0501</w:t>
            </w:r>
          </w:p>
        </w:tc>
        <w:tc>
          <w:tcPr>
            <w:tcW w:type="dxa" w:w="1728"/>
          </w:tcPr>
          <w:p>
            <w:r>
              <w:t>CHEMICAL PROCESSING LINE FOR GOLD 1 PIECE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25030LYD0701</w:t>
            </w:r>
          </w:p>
        </w:tc>
        <w:tc>
          <w:tcPr>
            <w:tcW w:type="dxa" w:w="1728"/>
          </w:tcPr>
          <w:p>
            <w:r>
              <w:t>ROTOR DU CONCASSEUR A MATREAUX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25030TJD1101</w:t>
            </w:r>
          </w:p>
        </w:tc>
        <w:tc>
          <w:tcPr>
            <w:tcW w:type="dxa" w:w="1728"/>
          </w:tcPr>
          <w:p>
            <w:r>
              <w:t>CEMENTING EQUIPMENT AND ACCESSORIES ( VOIR BL)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25030LYD4701</w:t>
            </w:r>
          </w:p>
        </w:tc>
        <w:tc>
          <w:tcPr>
            <w:tcW w:type="dxa" w:w="1728"/>
          </w:tcPr>
          <w:p>
            <w:r>
              <w:t>SILICA SAND DRYING LINE PART 1/2 /SILICA SAND POWDER MAKING LINE PART 1/2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25030LYD4801</w:t>
            </w:r>
          </w:p>
        </w:tc>
        <w:tc>
          <w:tcPr>
            <w:tcW w:type="dxa" w:w="1728"/>
          </w:tcPr>
          <w:p>
            <w:r>
              <w:t>HOT-DIP GALVANIZING / EQUIPMENT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25030LYD5001</w:t>
            </w:r>
          </w:p>
        </w:tc>
        <w:tc>
          <w:tcPr>
            <w:tcW w:type="dxa" w:w="1728"/>
          </w:tcPr>
          <w:p>
            <w:r>
              <w:t>01 TC N° PCIU8460050 STC MACHINE DE MOULAGE DE FONDERIE AVEC ACCESSOIRES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25030LYD2101</w:t>
            </w:r>
          </w:p>
        </w:tc>
        <w:tc>
          <w:tcPr>
            <w:tcW w:type="dxa" w:w="1728"/>
          </w:tcPr>
          <w:p>
            <w:r>
              <w:t>DEAERATOR / STUDS / NUT /BOLT /GASKET /WASHER /BLANK FLANGE/ LIQUID LEVEL GAUGE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25030LYD2201</w:t>
            </w:r>
          </w:p>
        </w:tc>
        <w:tc>
          <w:tcPr>
            <w:tcW w:type="dxa" w:w="1728"/>
          </w:tcPr>
          <w:p>
            <w:r>
              <w:t>GENERATORS AND ROOM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25030LYD3301</w:t>
            </w:r>
          </w:p>
        </w:tc>
        <w:tc>
          <w:tcPr>
            <w:tcW w:type="dxa" w:w="1728"/>
          </w:tcPr>
          <w:p>
            <w:r>
              <w:t>90MM THREE-ROLL PLANETARY ROLLING MILL MACHINE WITH ACCESSORY 2200 COPPER TUBE SPINNER BLOCK WITH ACCESSORY COPPER TUBE SHAFT ANNEALING FURNACE WITH ACCESSORY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25030LYD0801</w:t>
            </w:r>
          </w:p>
        </w:tc>
        <w:tc>
          <w:tcPr>
            <w:tcW w:type="dxa" w:w="1728"/>
          </w:tcPr>
          <w:p>
            <w:r>
              <w:t>01 UNIT DIESEL HEAVY-DUTY TRUCK SCS5180TZHQL 01 UNIT DIESEL SMALL TRUCK SCS5043TZHQL 01 UNIT DIESEL MEDIUM-SIZED TRUCK SCS5073TZHQL ( VOIR BL)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25030LYD0801</w:t>
            </w:r>
          </w:p>
        </w:tc>
        <w:tc>
          <w:tcPr>
            <w:tcW w:type="dxa" w:w="1728"/>
          </w:tcPr>
          <w:p>
            <w:r>
              <w:t>01 UNIT DIESEL HEAVY-DUTY TRUCK SCS5180TZHQL 01 UNIT DIESEL SMALL TRUCK SCS5043TZHQL 01 UNIT DIESEL MEDIUM-SIZED TRUCK SCS5073TZHQL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25030LYD0801</w:t>
            </w:r>
          </w:p>
        </w:tc>
        <w:tc>
          <w:tcPr>
            <w:tcW w:type="dxa" w:w="1728"/>
          </w:tcPr>
          <w:p>
            <w:r>
              <w:t>01 UNIT DIESEL HEAVY-DUTY TRUCK SCS5180TZHQL 01 UNIT DIESEL SMALL TRUCK SCS5043TZHQL 01 UNIT DIESEL MEDIUM-SIZED TRUCK SCS5073TZHQL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25030TJD0201</w:t>
            </w:r>
          </w:p>
        </w:tc>
        <w:tc>
          <w:tcPr>
            <w:tcW w:type="dxa" w:w="1728"/>
          </w:tcPr>
          <w:p>
            <w:r>
              <w:t>HOLLOW PIER FORMWORK FLAT MODEL CONE PIER FORMWORK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25030LYD4901</w:t>
            </w:r>
          </w:p>
        </w:tc>
        <w:tc>
          <w:tcPr>
            <w:tcW w:type="dxa" w:w="1728"/>
          </w:tcPr>
          <w:p>
            <w:r>
              <w:t>GANTRY CRANE</w:t>
            </w:r>
          </w:p>
        </w:tc>
        <w:tc>
          <w:tcPr>
            <w:tcW w:type="dxa" w:w="1728"/>
          </w:tcPr>
          <w:p>
            <w:r>
              <w:t>143.0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25030LYD4902</w:t>
            </w:r>
          </w:p>
        </w:tc>
        <w:tc>
          <w:tcPr>
            <w:tcW w:type="dxa" w:w="1728"/>
          </w:tcPr>
          <w:p>
            <w:r>
              <w:t>BRIDGE ERECTION MACHINE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02 UNITS CONCRETE SPRAYING MACHINE/6 UNITS DIESEL FORKLIFT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02 UNITS CONCRETE SPRAYING MACHINE/6 UNITS DIESEL FORKLIFT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25030LYD0901B</w:t>
            </w:r>
          </w:p>
        </w:tc>
        <w:tc>
          <w:tcPr>
            <w:tcW w:type="dxa" w:w="1728"/>
          </w:tcPr>
          <w:p>
            <w:r>
              <w:t>SPARE PARTS FOR FORKLIFT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25030LYD1001</w:t>
            </w:r>
          </w:p>
        </w:tc>
        <w:tc>
          <w:tcPr>
            <w:tcW w:type="dxa" w:w="1728"/>
          </w:tcPr>
          <w:p>
            <w:r>
              <w:t>02 UNITS EXCAVATOR HX340HD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25030LYD1101A/1102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25030LYD1101A/1102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25030LYD1101A/1102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25030LYD1101A/1102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25030LYD1101B/1103</w:t>
            </w:r>
          </w:p>
        </w:tc>
        <w:tc>
          <w:tcPr>
            <w:tcW w:type="dxa" w:w="1728"/>
          </w:tcPr>
          <w:p>
            <w:r>
              <w:t>01 UNIT SHACMAN F2000 6*4 SPRINKLER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25030LYD1101B/1103</w:t>
            </w:r>
          </w:p>
        </w:tc>
        <w:tc>
          <w:tcPr>
            <w:tcW w:type="dxa" w:w="1728"/>
          </w:tcPr>
          <w:p>
            <w:r>
              <w:t>01 UNIT SHACMAN F2000 6*4 SPRINKLER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25030LYD1101B/1103</w:t>
            </w:r>
          </w:p>
        </w:tc>
        <w:tc>
          <w:tcPr>
            <w:tcW w:type="dxa" w:w="1728"/>
          </w:tcPr>
          <w:p>
            <w:r>
              <w:t>01 UNIT SHACMAN F2000 6*4 SPRINKLER TRUCK 01 UNIT SHACMAN F2000 6*4 MIXER TRUCK 01 UNIT SHACMAN F2000 6*4 CARGO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25030LYD1101C</w:t>
            </w:r>
          </w:p>
        </w:tc>
        <w:tc>
          <w:tcPr>
            <w:tcW w:type="dxa" w:w="1728"/>
          </w:tcPr>
          <w:p>
            <w:r>
              <w:t>01 UNIT SHACMAN F2000 6*4 DUMP TRUCK (VOIR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25030LYD1104/1105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25030LYD1104/1105</w:t>
            </w:r>
          </w:p>
        </w:tc>
        <w:tc>
          <w:tcPr>
            <w:tcW w:type="dxa" w:w="1728"/>
          </w:tcPr>
          <w:p>
            <w:r>
              <w:t>01 UNIT SHACMAN F2000 6*4 SPRINKLER TRUCK 01 UNIT SHACMAN F2000 6*4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25030LYD1106</w:t>
            </w:r>
          </w:p>
        </w:tc>
        <w:tc>
          <w:tcPr>
            <w:tcW w:type="dxa" w:w="1728"/>
          </w:tcPr>
          <w:p>
            <w:r>
              <w:t>01 UNIT SHACMAN F2000 6*4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25030LYD1201/1202A</w:t>
            </w:r>
          </w:p>
        </w:tc>
        <w:tc>
          <w:tcPr>
            <w:tcW w:type="dxa" w:w="1728"/>
          </w:tcPr>
          <w:p>
            <w:r>
              <w:t>01 UNIT HYUNDAI HX340HD EXCAVATOR WITH SPARE PARTS 01 UNIT SHACMAN F2000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25030LYD1201/1202A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25030LYD1201/1202A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25030LYD1202B/1203</w:t>
            </w:r>
          </w:p>
        </w:tc>
        <w:tc>
          <w:tcPr>
            <w:tcW w:type="dxa" w:w="1728"/>
          </w:tcPr>
          <w:p>
            <w:r>
              <w:t>01 UNIT HYUNDAI HX340HD EXCAVATOR WITH SPARE PARTS 02 UNITS BREAKER HYUNDAI HDBB-165Z-NW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25030LYD1202B/1203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25030LYD1301</w:t>
            </w:r>
          </w:p>
        </w:tc>
        <w:tc>
          <w:tcPr>
            <w:tcW w:type="dxa" w:w="1728"/>
          </w:tcPr>
          <w:p>
            <w:r>
              <w:t>01 UNIT EXCAVATORS XCMG XE200 GA + HAMMER MS35AT ( VOIR BL 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25030LYD1301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25030LYD1401</w:t>
            </w:r>
          </w:p>
        </w:tc>
        <w:tc>
          <w:tcPr>
            <w:tcW w:type="dxa" w:w="1728"/>
          </w:tcPr>
          <w:p>
            <w:r>
              <w:t>PART OF DKM 3350 TWO PLATEN INJECTION MACHINE WITH MAGNETIC PLATEN(380V 50HZ)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25030LYD1501</w:t>
            </w:r>
          </w:p>
        </w:tc>
        <w:tc>
          <w:tcPr>
            <w:tcW w:type="dxa" w:w="1728"/>
          </w:tcPr>
          <w:p>
            <w:r>
              <w:t>01 UNIT AERIAL WORK PLATFORM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25030LYD1601</w:t>
            </w:r>
          </w:p>
        </w:tc>
        <w:tc>
          <w:tcPr>
            <w:tcW w:type="dxa" w:w="1728"/>
          </w:tcPr>
          <w:p>
            <w:r>
              <w:t>01 UNIT CHARIOT ELEVATEUR HNF40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25030LYD1701AB</w:t>
            </w:r>
          </w:p>
        </w:tc>
        <w:tc>
          <w:tcPr>
            <w:tcW w:type="dxa" w:w="1728"/>
          </w:tcPr>
          <w:p>
            <w:r>
              <w:t>01 UNIT CRAWLER EXCAVATOR CLG952EHD 01 UNIT CRAWLER EXCAVATOR CLG936E SPARE PARTS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25030LYD1701AB</w:t>
            </w:r>
          </w:p>
        </w:tc>
        <w:tc>
          <w:tcPr>
            <w:tcW w:type="dxa" w:w="1728"/>
          </w:tcPr>
          <w:p>
            <w:r>
              <w:t>01 UNIT CRAWLER EXCAVATOR CLG952EHD 01 UNIT CRAWLER EXCAVATOR CLG936E SPARE PARTS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25030LYD1701AB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25030LYD1801/06</w:t>
            </w:r>
          </w:p>
        </w:tc>
        <w:tc>
          <w:tcPr>
            <w:tcW w:type="dxa" w:w="1728"/>
          </w:tcPr>
          <w:p>
            <w:r>
              <w:t>01 UNIT TRUCK MOUNTED PUMP ZOOMLION 38X-5RZ WITH ACCESSORIES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25030LYD1801/06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25030LYD1802</w:t>
            </w:r>
          </w:p>
        </w:tc>
        <w:tc>
          <w:tcPr>
            <w:tcW w:type="dxa" w:w="1728"/>
          </w:tcPr>
          <w:p>
            <w:r>
              <w:t>01 UNIT ZOOMLION CRAWLER EXCAVATOR ZE245G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25030LYD1803/04</w:t>
            </w:r>
          </w:p>
        </w:tc>
        <w:tc>
          <w:tcPr>
            <w:tcW w:type="dxa" w:w="1728"/>
          </w:tcPr>
          <w:p>
            <w:r>
              <w:t>01 UNIT ZOOMLION ALL TERRAIN CRANE ZAT6000V WITH ACCESSORIES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25030LYD1803/04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25030LYD2001</w:t>
            </w:r>
          </w:p>
        </w:tc>
        <w:tc>
          <w:tcPr>
            <w:tcW w:type="dxa" w:w="1728"/>
          </w:tcPr>
          <w:p>
            <w:r>
              <w:t>01 UNIT XCMG TRUCK CRANE XCT100L7_1( VOIR BL)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25030LYD2001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25030LYD3201</w:t>
            </w:r>
          </w:p>
        </w:tc>
        <w:tc>
          <w:tcPr>
            <w:tcW w:type="dxa" w:w="1728"/>
          </w:tcPr>
          <w:p>
            <w:r>
              <w:t>01 UNIT BREAK HAMMER HDBB-140Z80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25030LYD2401</w:t>
            </w:r>
          </w:p>
        </w:tc>
        <w:tc>
          <w:tcPr>
            <w:tcW w:type="dxa" w:w="1728"/>
          </w:tcPr>
          <w:p>
            <w:r>
              <w:t>01 UNIT CHARGEUSE CLG870H /01 UNIT SYM5393JQZ GRUE AUTOMOBILE 50T 01 UNIT CAMION POMPE A BETON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25030LYD2301</w:t>
            </w:r>
          </w:p>
        </w:tc>
        <w:tc>
          <w:tcPr>
            <w:tcW w:type="dxa" w:w="1728"/>
          </w:tcPr>
          <w:p>
            <w:r>
              <w:t>CONSTRUCTION MATERIALS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03 UNITS ROULEAU COMPRESSEUR 03 UNITS CHARGEUSE 05 UNITS GRUE AUTOMOBILE 5 T 02 UNITS CAMION A BETON ( VOIR BL)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03 UNITS ROULEAU COMPRESSEUR 03 UNITS CHARGEUSE 05 UNITS GRUE AUTOMOBILE 5 T 02 UNITS CAMION A BETON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03 UNITS ROULEAU COMPRESSEUR 03 UNITS CHARGEUSE 05 UNITS GRUE AUTOMOBILE 5 T 02 UNITS CAMION A BETON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25030LYD2402</w:t>
            </w:r>
          </w:p>
        </w:tc>
        <w:tc>
          <w:tcPr>
            <w:tcW w:type="dxa" w:w="1728"/>
          </w:tcPr>
          <w:p>
            <w:r>
              <w:t>26.7723076923077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25030LYD2403</w:t>
            </w:r>
          </w:p>
        </w:tc>
        <w:tc>
          <w:tcPr>
            <w:tcW w:type="dxa" w:w="1728"/>
          </w:tcPr>
          <w:p>
            <w:r>
              <w:t>MATERIAUX DE CONSTRUCTION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25030LYD2601</w:t>
            </w:r>
          </w:p>
        </w:tc>
        <w:tc>
          <w:tcPr>
            <w:tcW w:type="dxa" w:w="1728"/>
          </w:tcPr>
          <w:p>
            <w:r>
              <w:t>01 UNIT ZOOMLION TRUCK PUMP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25030LYD2602</w:t>
            </w:r>
          </w:p>
        </w:tc>
        <w:tc>
          <w:tcPr>
            <w:tcW w:type="dxa" w:w="1728"/>
          </w:tcPr>
          <w:p>
            <w:r>
              <w:t>01 UNIT XCMC 47M TRUCK-MOUNTED CONCRETE BOOM PUMP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25030LYD2603</w:t>
            </w:r>
          </w:p>
        </w:tc>
        <w:tc>
          <w:tcPr>
            <w:tcW w:type="dxa" w:w="1728"/>
          </w:tcPr>
          <w:p>
            <w:r>
              <w:t>01 UNIT XCMG CONCRETE PUMP TRUCK 62M, WITH SINOTRUK SITRAK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25030LYD2701/02/03</w:t>
            </w:r>
          </w:p>
        </w:tc>
        <w:tc>
          <w:tcPr>
            <w:tcW w:type="dxa" w:w="1728"/>
          </w:tcPr>
          <w:p>
            <w:r>
              <w:t>06 UNITS HOWO SINOTRUCK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25030LYD2901</w:t>
            </w:r>
          </w:p>
        </w:tc>
        <w:tc>
          <w:tcPr>
            <w:tcW w:type="dxa" w:w="1728"/>
          </w:tcPr>
          <w:p>
            <w:r>
              <w:t>02 UNITS XCMG TRUCK CRANE QY60KH(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25030LYD2901</w:t>
            </w:r>
          </w:p>
        </w:tc>
        <w:tc>
          <w:tcPr>
            <w:tcW w:type="dxa" w:w="1728"/>
          </w:tcPr>
          <w:p>
            <w:r>
              <w:t>02 UNITS XCMG TRUCK CRANE QY60KH(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25030LYD2902</w:t>
            </w:r>
          </w:p>
        </w:tc>
        <w:tc>
          <w:tcPr>
            <w:tcW w:type="dxa" w:w="1728"/>
          </w:tcPr>
          <w:p>
            <w:r>
              <w:t>01 UNIT TRUCK CRANE XCMG QY50KD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25030LYD3001</w:t>
            </w:r>
          </w:p>
        </w:tc>
        <w:tc>
          <w:tcPr>
            <w:tcW w:type="dxa" w:w="1728"/>
          </w:tcPr>
          <w:p>
            <w:r>
              <w:t>01 UNIT HYNDAI HX340HD CRAWLER EXCAVATOR MS700H BREAKER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25030LYD3001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25030LYD3002</w:t>
            </w:r>
          </w:p>
        </w:tc>
        <w:tc>
          <w:tcPr>
            <w:tcW w:type="dxa" w:w="1728"/>
          </w:tcPr>
          <w:p>
            <w:r>
              <w:t>02 UNITS DX360LCA EXCAVATORS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25030LYD3002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25030LYD3101</w:t>
            </w:r>
          </w:p>
        </w:tc>
        <w:tc>
          <w:tcPr>
            <w:tcW w:type="dxa" w:w="1728"/>
          </w:tcPr>
          <w:p>
            <w:r>
              <w:t>01 UNIT HYUNDAI CRAWLER EXCAVATOR HX375L WITH RIGHT ANGLE HAMMER /01 UNIT ZOOMLION 50 M CONCRETE PUMP 01 UNIT HYUNDAI WHEEL LOADER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25030LYD3101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25030LYD3101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25030LYD3101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25030LYD3202</w:t>
            </w:r>
          </w:p>
        </w:tc>
        <w:tc>
          <w:tcPr>
            <w:tcW w:type="dxa" w:w="1728"/>
          </w:tcPr>
          <w:p>
            <w:r>
              <w:t>02 UNITS SHACMAN F2000 6X4 DUMP TRUCK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25030LYD3203</w:t>
            </w:r>
          </w:p>
        </w:tc>
        <w:tc>
          <w:tcPr>
            <w:tcW w:type="dxa" w:w="1728"/>
          </w:tcPr>
          <w:p>
            <w:r>
              <w:t>01 UNIT HYUNDAI EXCAVATOR HX340HD 01 UNIT BOX TYPE HAMMER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25030LYD3204</w:t>
            </w:r>
          </w:p>
        </w:tc>
        <w:tc>
          <w:tcPr>
            <w:tcW w:type="dxa" w:w="1728"/>
          </w:tcPr>
          <w:p>
            <w:r>
              <w:t>01 UNIT XCMG 130-TON CRANE MODELE QY130K7C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25030LYD3205</w:t>
            </w:r>
          </w:p>
        </w:tc>
        <w:tc>
          <w:tcPr>
            <w:tcW w:type="dxa" w:w="1728"/>
          </w:tcPr>
          <w:p>
            <w:r>
              <w:t>01 UNIT HX340HD HYUNDAI EXCAVATOR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25030LYD3206</w:t>
            </w:r>
          </w:p>
        </w:tc>
        <w:tc>
          <w:tcPr>
            <w:tcW w:type="dxa" w:w="1728"/>
          </w:tcPr>
          <w:p>
            <w:r>
              <w:t>02 UNITS HYUNDAI EXCAVATOR + 02 HYUNDAI HAMMER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25030LYD3206</w:t>
            </w:r>
          </w:p>
        </w:tc>
        <w:tc>
          <w:tcPr>
            <w:tcW w:type="dxa" w:w="1728"/>
          </w:tcPr>
          <w:p>
            <w:r>
              <w:t>02 UNITS HYUNDAI EXCAVATOR + 02 HYUNDAI HAMMER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25030LYD3207</w:t>
            </w:r>
          </w:p>
        </w:tc>
        <w:tc>
          <w:tcPr>
            <w:tcW w:type="dxa" w:w="1728"/>
          </w:tcPr>
          <w:p>
            <w:r>
              <w:t>01 UNIT XCMG 20TON ROAD ROLLER XS203J 02 UNITS SHACMAN DUMP TRUCK MODEL F2000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25030LYD3208</w:t>
            </w:r>
          </w:p>
        </w:tc>
        <w:tc>
          <w:tcPr>
            <w:tcW w:type="dxa" w:w="1728"/>
          </w:tcPr>
          <w:p>
            <w:r>
              <w:t>01 UNIT HYUNDAI EXCAVATOR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25030LYD3209</w:t>
            </w:r>
          </w:p>
        </w:tc>
        <w:tc>
          <w:tcPr>
            <w:tcW w:type="dxa" w:w="1728"/>
          </w:tcPr>
          <w:p>
            <w:r>
              <w:t>01 UNIT SHACMAN DUMP TRUCK F2000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25030LYD3210</w:t>
            </w:r>
          </w:p>
        </w:tc>
        <w:tc>
          <w:tcPr>
            <w:tcW w:type="dxa" w:w="1728"/>
          </w:tcPr>
          <w:p>
            <w:r>
              <w:t>01 UNIT SHACMAN DUMP TRUCK F2000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25030LYD3211</w:t>
            </w:r>
          </w:p>
        </w:tc>
        <w:tc>
          <w:tcPr>
            <w:tcW w:type="dxa" w:w="1728"/>
          </w:tcPr>
          <w:p>
            <w:r>
              <w:t>01 UNIT PELLE HYDRAULIQUE SUR CHENILLE HYUNDAI CRAWLER EXCAVATOR HX340HD + 01 HAMMER 01 UNIT HX340HD HYUNDAI CRAWLER EXCAVATOR + 01 HAMMER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25030LYD3215</w:t>
            </w:r>
          </w:p>
        </w:tc>
        <w:tc>
          <w:tcPr>
            <w:tcW w:type="dxa" w:w="1728"/>
          </w:tcPr>
          <w:p>
            <w:r>
              <w:t>02 UNITS 16T DIESEL FORKLIFT HNF-160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25030LYD3215</w:t>
            </w:r>
          </w:p>
        </w:tc>
        <w:tc>
          <w:tcPr>
            <w:tcW w:type="dxa" w:w="1728"/>
          </w:tcPr>
          <w:p>
            <w:r>
              <w:t>02 UNITS 16T DIESEL FORKLIFT HNF-160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25030LYD3216</w:t>
            </w:r>
          </w:p>
        </w:tc>
        <w:tc>
          <w:tcPr>
            <w:tcW w:type="dxa" w:w="1728"/>
          </w:tcPr>
          <w:p>
            <w:r>
              <w:t>01 UNIT XCMG TRUCK MOUNTED CONERETE BOOM PUMP XS37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25030LYD3217</w:t>
            </w:r>
          </w:p>
        </w:tc>
        <w:tc>
          <w:tcPr>
            <w:tcW w:type="dxa" w:w="1728"/>
          </w:tcPr>
          <w:p>
            <w:r>
              <w:t>01 UNIT XCMG EXCAVATOR XE335G WITH HAMMER (VOIR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25030LYD3218</w:t>
            </w:r>
          </w:p>
        </w:tc>
        <w:tc>
          <w:tcPr>
            <w:tcW w:type="dxa" w:w="1728"/>
          </w:tcPr>
          <w:p>
            <w:r>
              <w:t>02 UNITS XCMG ROAD ROLLER XS203J+ XP263S 01 UNIT XCMG MOTOR GRADER GR215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25030LYD3218</w:t>
            </w:r>
          </w:p>
        </w:tc>
        <w:tc>
          <w:tcPr>
            <w:tcW w:type="dxa" w:w="1728"/>
          </w:tcPr>
          <w:p>
            <w:r>
              <w:t>02 UNITS XCMG ROAD ROLLER XS203J+ XP263S 01 UNIT XCMG MOTOR GRADER GR215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25030LYD3219</w:t>
            </w:r>
          </w:p>
        </w:tc>
        <w:tc>
          <w:tcPr>
            <w:tcW w:type="dxa" w:w="1728"/>
          </w:tcPr>
          <w:p>
            <w:r>
              <w:t>01 UNIT ZOOMLION CONCRETE PUMP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25030LYD3220</w:t>
            </w:r>
          </w:p>
        </w:tc>
        <w:tc>
          <w:tcPr>
            <w:tcW w:type="dxa" w:w="1728"/>
          </w:tcPr>
          <w:p>
            <w:r>
              <w:t>02 UNITS XCMG SINGLE DRUM ROLLER XS163J + XP203S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25030LYD3220</w:t>
            </w:r>
          </w:p>
        </w:tc>
        <w:tc>
          <w:tcPr>
            <w:tcW w:type="dxa" w:w="1728"/>
          </w:tcPr>
          <w:p>
            <w:r>
              <w:t>02 UNITS XCMG SINGLE DRUM ROLLER XS163J + XP203S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25030LYD3221</w:t>
            </w:r>
          </w:p>
        </w:tc>
        <w:tc>
          <w:tcPr>
            <w:tcW w:type="dxa" w:w="1728"/>
          </w:tcPr>
          <w:p>
            <w:r>
              <w:t>01 UNIT POCLAIN SUR CHENILLE HYUNDAI CRAWLER EXCAVATOR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25030LYD3237</w:t>
            </w:r>
          </w:p>
        </w:tc>
        <w:tc>
          <w:tcPr>
            <w:tcW w:type="dxa" w:w="1728"/>
          </w:tcPr>
          <w:p>
            <w:r>
              <w:t>01 UNIT BREAK HAMMER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25030LYD3223A</w:t>
            </w:r>
          </w:p>
        </w:tc>
        <w:tc>
          <w:tcPr>
            <w:tcW w:type="dxa" w:w="1728"/>
          </w:tcPr>
          <w:p>
            <w:r>
              <w:t>01 UNIT SHACMAN DUMP F2000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25030LYD3223B</w:t>
            </w:r>
          </w:p>
        </w:tc>
        <w:tc>
          <w:tcPr>
            <w:tcW w:type="dxa" w:w="1728"/>
          </w:tcPr>
          <w:p>
            <w:r>
              <w:t>01 UNIT SHACMAN DUMP F2000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25030LYD3223C</w:t>
            </w:r>
          </w:p>
        </w:tc>
        <w:tc>
          <w:tcPr>
            <w:tcW w:type="dxa" w:w="1728"/>
          </w:tcPr>
          <w:p>
            <w:r>
              <w:t>01 UNIT SHACMAN F2000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25030LYD3225</w:t>
            </w:r>
          </w:p>
        </w:tc>
        <w:tc>
          <w:tcPr>
            <w:tcW w:type="dxa" w:w="1728"/>
          </w:tcPr>
          <w:p>
            <w:r>
              <w:t>05 UNITS SINOTRUK HOWO TX 6X4 DUMP TRUCK ( VOIR BL)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25030LYD3225</w:t>
            </w:r>
          </w:p>
        </w:tc>
        <w:tc>
          <w:tcPr>
            <w:tcW w:type="dxa" w:w="1728"/>
          </w:tcPr>
          <w:p>
            <w:r>
              <w:t>05 UNITS SINOTRUK HOWO TX 6X4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25030LYD3225</w:t>
            </w:r>
          </w:p>
        </w:tc>
        <w:tc>
          <w:tcPr>
            <w:tcW w:type="dxa" w:w="1728"/>
          </w:tcPr>
          <w:p>
            <w:r>
              <w:t>05 UNITS SINOTRUK HOWO TX 6X4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25030LYD3225</w:t>
            </w:r>
          </w:p>
        </w:tc>
        <w:tc>
          <w:tcPr>
            <w:tcW w:type="dxa" w:w="1728"/>
          </w:tcPr>
          <w:p>
            <w:r>
              <w:t>05 UNITS SINOTRUK HOWO TX 6X4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25030LYD3225</w:t>
            </w:r>
          </w:p>
        </w:tc>
        <w:tc>
          <w:tcPr>
            <w:tcW w:type="dxa" w:w="1728"/>
          </w:tcPr>
          <w:p>
            <w:r>
              <w:t>05 UNITS SINOTRUK HOWO TX 6X4 DUMP TRUCK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25030LYD3226</w:t>
            </w:r>
          </w:p>
        </w:tc>
        <w:tc>
          <w:tcPr>
            <w:tcW w:type="dxa" w:w="1728"/>
          </w:tcPr>
          <w:p>
            <w:r>
              <w:t>01 UNIT HYUNDAI EXCAVATOR HX220HD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25030LYD3227</w:t>
            </w:r>
          </w:p>
        </w:tc>
        <w:tc>
          <w:tcPr>
            <w:tcW w:type="dxa" w:w="1728"/>
          </w:tcPr>
          <w:p>
            <w:r>
              <w:t>01 UNIT XCMG ROAD ROLLER XP303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25030LYD3228</w:t>
            </w:r>
          </w:p>
        </w:tc>
        <w:tc>
          <w:tcPr>
            <w:tcW w:type="dxa" w:w="1728"/>
          </w:tcPr>
          <w:p>
            <w:r>
              <w:t>01 UNIT XCMG QY30K5C TRUCK CRANE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25030LYD3229</w:t>
            </w:r>
          </w:p>
        </w:tc>
        <w:tc>
          <w:tcPr>
            <w:tcW w:type="dxa" w:w="1728"/>
          </w:tcPr>
          <w:p>
            <w:r>
              <w:t>01 UNIT SINOTRUK HOWO.TX 6x4 TIPPER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25030LYD3231</w:t>
            </w:r>
          </w:p>
        </w:tc>
        <w:tc>
          <w:tcPr>
            <w:tcW w:type="dxa" w:w="1728"/>
          </w:tcPr>
          <w:p>
            <w:r>
              <w:t>02 UNITS HYUNDAI EXCAVATOR HX340HD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25030LYD3231</w:t>
            </w:r>
          </w:p>
        </w:tc>
        <w:tc>
          <w:tcPr>
            <w:tcW w:type="dxa" w:w="1728"/>
          </w:tcPr>
          <w:p>
            <w:r>
              <w:t>02 UNITS HYUNDAI EXCAVATOR HX340HD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25030LYD3233</w:t>
            </w:r>
          </w:p>
        </w:tc>
        <w:tc>
          <w:tcPr>
            <w:tcW w:type="dxa" w:w="1728"/>
          </w:tcPr>
          <w:p>
            <w:r>
              <w:t>01 UNIT HYUNDAI CRAWLER EXCAVATOR HX220HD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25030LYD3234</w:t>
            </w:r>
          </w:p>
        </w:tc>
        <w:tc>
          <w:tcPr>
            <w:tcW w:type="dxa" w:w="1728"/>
          </w:tcPr>
          <w:p>
            <w:r>
              <w:t>01 UNIT SHACMAN F2000 6X4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25030LYD3235</w:t>
            </w:r>
          </w:p>
        </w:tc>
        <w:tc>
          <w:tcPr>
            <w:tcW w:type="dxa" w:w="1728"/>
          </w:tcPr>
          <w:p>
            <w:r>
              <w:t>01 UNIT SHACMAN F2000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25030LYD3302</w:t>
            </w:r>
          </w:p>
        </w:tc>
        <w:tc>
          <w:tcPr>
            <w:tcW w:type="dxa" w:w="1728"/>
          </w:tcPr>
          <w:p>
            <w:r>
              <w:t>02 UNITS 02 AXLES FLATBED SEMI TRAILER WITH FRONT WALL /02 UNITS 04 AXLES LOWBED SEMI TRAILER WITH ONE WINCH ( VOIR BL)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25030LYD3302</w:t>
            </w:r>
          </w:p>
        </w:tc>
        <w:tc>
          <w:tcPr>
            <w:tcW w:type="dxa" w:w="1728"/>
          </w:tcPr>
          <w:p>
            <w:r>
              <w:t>02 UNITS 02 AXLES FLATBED SEMI TRAILER WITH FRONT WALL /02 UNITS 04 AXLES LOWBED SEMI TRAILER WITH ONE WINCH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25030LYD3302</w:t>
            </w:r>
          </w:p>
        </w:tc>
        <w:tc>
          <w:tcPr>
            <w:tcW w:type="dxa" w:w="1728"/>
          </w:tcPr>
          <w:p>
            <w:r>
              <w:t>02 UNITS 02 AXLES FLATBED SEMI TRAILER WITH FRONT WALL /02 UNITS 04 AXLES LOWBED SEMI TRAILER WITH ONE WINCH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25030LYD3302</w:t>
            </w:r>
          </w:p>
        </w:tc>
        <w:tc>
          <w:tcPr>
            <w:tcW w:type="dxa" w:w="1728"/>
          </w:tcPr>
          <w:p>
            <w:r>
              <w:t>02 UNITS 02 AXLES FLATBED SEMI TRAILER WITH FRONT WALL /02 UNITS 04 AXLES LOWBED SEMI TRAILER WITH ONE WINCH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25030LYD3601</w:t>
            </w:r>
          </w:p>
        </w:tc>
        <w:tc>
          <w:tcPr>
            <w:tcW w:type="dxa" w:w="1728"/>
          </w:tcPr>
          <w:p>
            <w:r>
              <w:t>06 UNITS 40FT THREE AXLE HIGH SIDEWALL TRAILER(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25030LYD3801</w:t>
            </w:r>
          </w:p>
        </w:tc>
        <w:tc>
          <w:tcPr>
            <w:tcW w:type="dxa" w:w="1728"/>
          </w:tcPr>
          <w:p>
            <w:r>
              <w:t>02 UNITS TRAILER MOUNTED NITROGEN PUMPING UNIT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25030LYD3801</w:t>
            </w:r>
          </w:p>
        </w:tc>
        <w:tc>
          <w:tcPr>
            <w:tcW w:type="dxa" w:w="1728"/>
          </w:tcPr>
          <w:p>
            <w:r>
              <w:t>02 UNITS TRAILER MOUNTED NITROGEN PUMPING UNIT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25030LYD3901</w:t>
            </w:r>
          </w:p>
        </w:tc>
        <w:tc>
          <w:tcPr>
            <w:tcW w:type="dxa" w:w="1728"/>
          </w:tcPr>
          <w:p>
            <w:r>
              <w:t>AIR COMPRESSOR / NITROGEN GENERATOR / DEHUMIDIFIER / GAS STORAGE TANK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25030LYD4001</w:t>
            </w:r>
          </w:p>
        </w:tc>
        <w:tc>
          <w:tcPr>
            <w:tcW w:type="dxa" w:w="1728"/>
          </w:tcPr>
          <w:p>
            <w:r>
              <w:t>04 UNITS CAMIONS A BENNE F2000 6x4 SHACMAN ( VOIR BL)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25030LYD4001</w:t>
            </w:r>
          </w:p>
        </w:tc>
        <w:tc>
          <w:tcPr>
            <w:tcW w:type="dxa" w:w="1728"/>
          </w:tcPr>
          <w:p>
            <w:r>
              <w:t>04 UNITS CAMIONS A BENNE F2000 6x4 SHACMAN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25030LYD4001</w:t>
            </w:r>
          </w:p>
        </w:tc>
        <w:tc>
          <w:tcPr>
            <w:tcW w:type="dxa" w:w="1728"/>
          </w:tcPr>
          <w:p>
            <w:r>
              <w:t>04 UNITS CAMIONS A BENNE F2000 6x4 SHACMAN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25030LYD4001</w:t>
            </w:r>
          </w:p>
        </w:tc>
        <w:tc>
          <w:tcPr>
            <w:tcW w:type="dxa" w:w="1728"/>
          </w:tcPr>
          <w:p>
            <w:r>
              <w:t>04 UNITS CAMIONS A BENNE F2000 6x4 SHACMAN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25030LYD4004/05</w:t>
            </w:r>
          </w:p>
        </w:tc>
        <w:tc>
          <w:tcPr>
            <w:tcW w:type="dxa" w:w="1728"/>
          </w:tcPr>
          <w:p>
            <w:r>
              <w:t>01 UNIT SHACMAN F2000 6X4 DUMP TRUCK 01 UNIT XCMG ZL50GN WHEEL LOADER 01 UNIT XCMG GR180 GRADER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25030LYD4004/05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25030LYD4004/05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25030LYD4007</w:t>
            </w:r>
          </w:p>
        </w:tc>
        <w:tc>
          <w:tcPr>
            <w:tcW w:type="dxa" w:w="1728"/>
          </w:tcPr>
          <w:p>
            <w:r>
              <w:t>01 UNIT XCMG ZL50GN WHEEL LOADER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01 UNIT XCMG HYDRAULIC EXAVATOR XE335C 01 UNIT XCMG GR215 MOTOR GRADER 01 UNIT XCMG SELF-LOADING CONCRETE MIXER TRUCK 01 UNIT XCMG WHEEL LOADER XC958 01 UNIT XCMG 40T TRUCK CRANE QY40KSD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01 UNIT XCMG HYDRAULIC EXAVATOR XE335C 01 UNIT XCMG GR215 MOTOR GRADER 01 UNIT XCMG SELF-LOADING CONCRETE MIXER TRUCK 01 UNIT XCMG WHEEL LOADER XC958 01 UNIT XCMG 40T TRUCK CRANE QY40KSD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25030LYD4009</w:t>
            </w:r>
          </w:p>
        </w:tc>
        <w:tc>
          <w:tcPr>
            <w:tcW w:type="dxa" w:w="1728"/>
          </w:tcPr>
          <w:p>
            <w:r>
              <w:t>01 UNIT SINOTRUK HOWO TX 6X4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25030LYD4010</w:t>
            </w:r>
          </w:p>
        </w:tc>
        <w:tc>
          <w:tcPr>
            <w:tcW w:type="dxa" w:w="1728"/>
          </w:tcPr>
          <w:p>
            <w:r>
              <w:t>01 UNIT SINOTRUCK SITRAK 6X4 TRACTOR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25030LYD4011</w:t>
            </w:r>
          </w:p>
        </w:tc>
        <w:tc>
          <w:tcPr>
            <w:tcW w:type="dxa" w:w="1728"/>
          </w:tcPr>
          <w:p>
            <w:r>
              <w:t>01 UNIT SINOTRUK SITRAK 6X4 TRACTOR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25030LYD4012</w:t>
            </w:r>
          </w:p>
        </w:tc>
        <w:tc>
          <w:tcPr>
            <w:tcW w:type="dxa" w:w="1728"/>
          </w:tcPr>
          <w:p>
            <w:r>
              <w:t>01 UNIT DUMP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25030LYD4013</w:t>
            </w:r>
          </w:p>
        </w:tc>
        <w:tc>
          <w:tcPr>
            <w:tcW w:type="dxa" w:w="1728"/>
          </w:tcPr>
          <w:p>
            <w:r>
              <w:t>01 UNIT DUMP TRUCK (VOIR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25030LYD4014</w:t>
            </w:r>
          </w:p>
        </w:tc>
        <w:tc>
          <w:tcPr>
            <w:tcW w:type="dxa" w:w="1728"/>
          </w:tcPr>
          <w:p>
            <w:r>
              <w:t>01 UNIT GRUE MOBILE 25 TONS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25030LYD4015A</w:t>
            </w:r>
          </w:p>
        </w:tc>
        <w:tc>
          <w:tcPr>
            <w:tcW w:type="dxa" w:w="1728"/>
          </w:tcPr>
          <w:p>
            <w:r>
              <w:t>01 UNIT SINOTRUK SITRAK TRACTOR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25030LYD4015B</w:t>
            </w:r>
          </w:p>
        </w:tc>
        <w:tc>
          <w:tcPr>
            <w:tcW w:type="dxa" w:w="1728"/>
          </w:tcPr>
          <w:p>
            <w:r>
              <w:t>01 UNIT SINOTRUK SITRAK TRACTOR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25030LYD4201</w:t>
            </w:r>
          </w:p>
        </w:tc>
        <w:tc>
          <w:tcPr>
            <w:tcW w:type="dxa" w:w="1728"/>
          </w:tcPr>
          <w:p>
            <w:r>
              <w:t>02 UNITS 40 TONS REAR DUMP TRAILER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25030LYD4201</w:t>
            </w:r>
          </w:p>
        </w:tc>
        <w:tc>
          <w:tcPr>
            <w:tcW w:type="dxa" w:w="1728"/>
          </w:tcPr>
          <w:p>
            <w:r>
              <w:t>02 UNITS 40 TONS REAR DUMP TRAILER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25030LYD4301</w:t>
            </w:r>
          </w:p>
        </w:tc>
        <w:tc>
          <w:tcPr>
            <w:tcW w:type="dxa" w:w="1728"/>
          </w:tcPr>
          <w:p>
            <w:r>
              <w:t>01 UNIT CONCRETE PUMP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25030LYD4401</w:t>
            </w:r>
          </w:p>
        </w:tc>
        <w:tc>
          <w:tcPr>
            <w:tcW w:type="dxa" w:w="1728"/>
          </w:tcPr>
          <w:p>
            <w:r>
              <w:t>14 UNITS DROPSIDE SEMI TRAILER 3-AXLE 13T TYPE 14 UNITS DROPSIDE SEMI TRAILER 3-AXLE 16T TYPE (VOIR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25030LYD4501</w:t>
            </w:r>
          </w:p>
        </w:tc>
        <w:tc>
          <w:tcPr>
            <w:tcW w:type="dxa" w:w="1728"/>
          </w:tcPr>
          <w:p>
            <w:r>
              <w:t>01 UNIT SINOTRUK HOWO TX 6X4 - TRACTOR/01 UNIT SINOTRUK HOWO 6X4 - TRUCK-MOUNTED CRANE CARGO TRUCK/01 UNIT LOW BED TRAILER 70 T/02 UNITS WP315Q BUTT FUSION WELDING MACHINE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25030LYD4501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25030LYD4501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25030LYD4501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25030LYD4601</w:t>
            </w:r>
          </w:p>
        </w:tc>
        <w:tc>
          <w:tcPr>
            <w:tcW w:type="dxa" w:w="1728"/>
          </w:tcPr>
          <w:p>
            <w:r>
              <w:t>02 UNITS APPAREIL DE FORAGE D'EAU COMPLET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25030LYD4601</w:t>
            </w:r>
          </w:p>
        </w:tc>
        <w:tc>
          <w:tcPr>
            <w:tcW w:type="dxa" w:w="1728"/>
          </w:tcPr>
          <w:p>
            <w:r>
              <w:t>02 UNITS APPAREIL DE FORAGE D'EAU COMPLET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25030LYD4602</w:t>
            </w:r>
          </w:p>
        </w:tc>
        <w:tc>
          <w:tcPr>
            <w:tcW w:type="dxa" w:w="1728"/>
          </w:tcPr>
          <w:p>
            <w:r>
              <w:t>DRILLING EQUIPPMENT ACCESSORIES ( VOIR BL)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25030LYD5201</w:t>
            </w:r>
          </w:p>
        </w:tc>
        <w:tc>
          <w:tcPr>
            <w:tcW w:type="dxa" w:w="1728"/>
          </w:tcPr>
          <w:p>
            <w:r>
              <w:t>01 UNIT ZOOMLION 43M CONCRETE PUMP TRUCK 43X-5RZ (VOIR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25030LYD5301</w:t>
            </w:r>
          </w:p>
        </w:tc>
        <w:tc>
          <w:tcPr>
            <w:tcW w:type="dxa" w:w="1728"/>
          </w:tcPr>
          <w:p>
            <w:r>
              <w:t>01 UNIT SHACMAN F2000 6x4 DUMBER TRUCK (VOIR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25030TJD0801/0804</w:t>
            </w:r>
          </w:p>
        </w:tc>
        <w:tc>
          <w:tcPr>
            <w:tcW w:type="dxa" w:w="1728"/>
          </w:tcPr>
          <w:p>
            <w:r>
              <w:t>01 UNIT XCMG TRUCK CRANE QY25K5D 01 UNIT SINOTRUK SITRAK 6X4 TRACTOR TRUCK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25030TJD0801/0804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25030TJD0801/0804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25030TJD0802/0805</w:t>
            </w:r>
          </w:p>
        </w:tc>
        <w:tc>
          <w:tcPr>
            <w:tcW w:type="dxa" w:w="1728"/>
          </w:tcPr>
          <w:p>
            <w:r>
              <w:t>01 UNIT SHACMAN F2000 DUMP TRUCK 01 UNIT SINOTRUK HOWO TX 6X4 DUMP TRUCK LHD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25030TJD0802/0805</w:t>
            </w:r>
          </w:p>
        </w:tc>
        <w:tc>
          <w:tcPr>
            <w:tcW w:type="dxa" w:w="1728"/>
          </w:tcPr>
          <w:p>
            <w:r>
              <w:t>01 UNIT SHACMAN F2000 DUMP TRUCK 01 UNIT SINOTRUK HOWO TX 6X4 DUMP TRUCK LHD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25030TJD0803</w:t>
            </w:r>
          </w:p>
        </w:tc>
        <w:tc>
          <w:tcPr>
            <w:tcW w:type="dxa" w:w="1728"/>
          </w:tcPr>
          <w:p>
            <w:r>
              <w:t>01 UNIT SANY TRUCK MOUNTED CRANE SPS35000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25030TJD0901</w:t>
            </w:r>
          </w:p>
        </w:tc>
        <w:tc>
          <w:tcPr>
            <w:tcW w:type="dxa" w:w="1728"/>
          </w:tcPr>
          <w:p>
            <w:r>
              <w:t>01 UNIT EXCAVATOR HX340HD ( VOIR BL)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25030TJD1401</w:t>
            </w:r>
          </w:p>
        </w:tc>
        <w:tc>
          <w:tcPr>
            <w:tcW w:type="dxa" w:w="1728"/>
          </w:tcPr>
          <w:p>
            <w:r>
              <w:t>02 UNITS SITRAK C7 TRACTOR ( VOIR BL)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LIBRA HONOR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25030TJD1401</w:t>
            </w:r>
          </w:p>
        </w:tc>
        <w:tc>
          <w:tcPr>
            <w:tcW w:type="dxa" w:w="1728"/>
          </w:tcPr>
          <w:p>
            <w:r>
              <w:t>02 UNITS SITRAK C7 TRACTOR ( VOIR BL)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</w:tbl>
    <w:p/>
    <w:p>
      <w:r>
        <w:rPr>
          <w:b/>
        </w:rPr>
        <w:t xml:space="preserve">Conclusion: </w:t>
      </w:r>
    </w:p>
    <w:p>
      <w:pPr>
        <w:pStyle w:val="ListBullet"/>
      </w:pPr>
      <w:r>
        <w:t>Liste des pointeurs du groupe « B 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pPr>
              <w:jc w:val="center"/>
            </w:pPr>
            <w:r>
              <w:t>GROUPE B</w:t>
            </w:r>
          </w:p>
        </w:tc>
      </w:tr>
      <w:tr>
        <w:tc>
          <w:tcPr>
            <w:tcW w:type="dxa" w:w="4320"/>
          </w:tcPr>
          <w:p>
            <w:r>
              <w:t>MV</w:t>
            </w:r>
          </w:p>
        </w:tc>
        <w:tc>
          <w:tcPr>
            <w:tcW w:type="dxa" w:w="4320"/>
          </w:tcPr>
          <w:p>
            <w:r>
              <w:t>Reçu TP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LIBRA HONOR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